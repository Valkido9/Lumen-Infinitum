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color w:val="000000"/>
          <w:sz w:val="44"/>
        </w:rPr>
        <w:t>永恒流光人物简介汇总</w:t>
      </w:r>
    </w:p>
    <w:p>
      <w:pPr>
        <w:spacing w:after="360"/>
        <w:jc w:val="center"/>
      </w:pPr>
      <w:r>
        <w:rPr>
          <w:rFonts w:ascii="宋体" w:hAnsi="宋体" w:eastAsia="宋体"/>
          <w:color w:val="000000"/>
          <w:sz w:val="21"/>
        </w:rPr>
        <w:t>网站人物简介维护备份  共 42 人  2026年9月12日</w:t>
      </w:r>
    </w:p>
    <w:p>
      <w:pPr>
        <w:spacing w:line="336" w:lineRule="auto" w:after="280"/>
      </w:pPr>
      <w:r>
        <w:rPr>
          <w:rFonts w:ascii="宋体" w:hAnsi="宋体" w:eastAsia="宋体"/>
          <w:color w:val="000000"/>
          <w:sz w:val="21"/>
        </w:rPr>
        <w:t>本文件汇总网站下线前的全部人物简介，保留身份、人物侧写、能力、人物关系、标志性台词、主要出场与标签信息，供后续校订和恢复使用。</w:t>
      </w:r>
    </w:p>
    <w:p>
      <w:pPr>
        <w:pStyle w:val="Heading1"/>
        <w:keepNext/>
        <w:pageBreakBefore w:val="0"/>
      </w:pPr>
      <w:r>
        <w:rPr>
          <w:rFonts w:ascii="黑体" w:hAnsi="黑体" w:eastAsia="黑体"/>
          <w:b/>
          <w:color w:val="000000"/>
          <w:sz w:val="32"/>
        </w:rPr>
        <w:t>01  云略</w:t>
      </w:r>
    </w:p>
    <w:p>
      <w:pPr>
        <w:spacing w:after="200"/>
      </w:pPr>
      <w:r>
        <w:rPr>
          <w:rFonts w:ascii="楷体" w:hAnsi="楷体" w:eastAsia="楷体"/>
          <w:color w:val="000000"/>
          <w:sz w:val="22"/>
        </w:rPr>
        <w:t>「异世的使徒」· 「流光」</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流光</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来自中国的普通女高中生（帏风岭二中十四班），异常穿越者</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第二代时之秩序|芬奈法拉战线, 未知, 永恒院,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总爱先把陌生世界换算成学校、食堂和考试，仿佛只要还能吐槽，事情就没有坏到无法收拾。可真正的危险逼近时，她反而比多数人安静：先看退路，再看队友，最后才想自己能做什么。她害怕成为累赘，却也因此最擅长发现那些被强者忽略的小事。</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礼奈 · 信任与依赖：</w:t>
      </w:r>
      <w:r>
        <w:rPr>
          <w:rFonts w:ascii="宋体" w:hAnsi="宋体" w:eastAsia="宋体"/>
          <w:color w:val="000000"/>
          <w:sz w:val="20"/>
        </w:rPr>
        <w:t>从最初的敬畏发展为深厚的信任。礼奈是第一个完全接纳她的基地成员。</w:t>
      </w:r>
    </w:p>
    <w:p>
      <w:pPr>
        <w:pStyle w:val="ListBullet"/>
        <w:spacing w:after="60" w:line="300" w:lineRule="auto"/>
      </w:pPr>
      <w:r>
        <w:rPr>
          <w:rFonts w:ascii="黑体" w:hAnsi="黑体" w:eastAsia="黑体"/>
          <w:b/>
          <w:color w:val="000000"/>
          <w:sz w:val="20"/>
        </w:rPr>
        <w:t>莱克丝 · 姐妹般的羁绊：</w:t>
      </w:r>
      <w:r>
        <w:rPr>
          <w:rFonts w:ascii="宋体" w:hAnsi="宋体" w:eastAsia="宋体"/>
          <w:color w:val="000000"/>
          <w:sz w:val="20"/>
        </w:rPr>
        <w:t>比莱克丝大六个月，被莱克丝默默当作姐姐般的存在。</w:t>
      </w:r>
    </w:p>
    <w:p>
      <w:pPr>
        <w:pStyle w:val="ListBullet"/>
        <w:spacing w:after="60" w:line="300" w:lineRule="auto"/>
      </w:pPr>
      <w:r>
        <w:rPr>
          <w:rFonts w:ascii="黑体" w:hAnsi="黑体" w:eastAsia="黑体"/>
          <w:b/>
          <w:color w:val="000000"/>
          <w:sz w:val="20"/>
        </w:rPr>
        <w:t>马萨卡 · 复杂的友谊：</w:t>
      </w:r>
      <w:r>
        <w:rPr>
          <w:rFonts w:ascii="宋体" w:hAnsi="宋体" w:eastAsia="宋体"/>
          <w:color w:val="000000"/>
          <w:sz w:val="20"/>
        </w:rPr>
        <w:t>暴走事件后对他既有同情也有戒心，但欣赏他的真诚。</w:t>
      </w:r>
    </w:p>
    <w:p>
      <w:pPr>
        <w:pStyle w:val="ListBullet"/>
        <w:spacing w:after="60" w:line="300" w:lineRule="auto"/>
      </w:pPr>
      <w:r>
        <w:rPr>
          <w:rFonts w:ascii="黑体" w:hAnsi="黑体" w:eastAsia="黑体"/>
          <w:b/>
          <w:color w:val="000000"/>
          <w:sz w:val="20"/>
        </w:rPr>
        <w:t>优碧卡 · 独特的搭档：</w:t>
      </w:r>
      <w:r>
        <w:rPr>
          <w:rFonts w:ascii="宋体" w:hAnsi="宋体" w:eastAsia="宋体"/>
          <w:color w:val="000000"/>
          <w:sz w:val="20"/>
        </w:rPr>
        <w:t>从敌对到互相理解，为优碧卡接上手臂，建立了超越种族的羁绊。</w:t>
      </w:r>
    </w:p>
    <w:p>
      <w:pPr>
        <w:pStyle w:val="ListBullet"/>
        <w:spacing w:after="60" w:line="300" w:lineRule="auto"/>
      </w:pPr>
      <w:r>
        <w:rPr>
          <w:rFonts w:ascii="黑体" w:hAnsi="黑体" w:eastAsia="黑体"/>
          <w:b/>
          <w:color w:val="000000"/>
          <w:sz w:val="20"/>
        </w:rPr>
        <w:t>亡灵兔 · 隐瞒与守护：</w:t>
      </w:r>
      <w:r>
        <w:rPr>
          <w:rFonts w:ascii="宋体" w:hAnsi="宋体" w:eastAsia="宋体"/>
          <w:color w:val="000000"/>
          <w:sz w:val="20"/>
        </w:rPr>
        <w:t>早已知晓他与珀利贝尔的秘密联络，却为了队伍的存续选择了隐瞒。</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"奇变偶不变，符号看象限。"</w:t>
      </w:r>
    </w:p>
    <w:p>
      <w:pPr>
        <w:spacing w:after="80" w:line="300" w:lineRule="auto"/>
        <w:ind w:left="397"/>
      </w:pPr>
      <w:r>
        <w:rPr>
          <w:rFonts w:ascii="楷体" w:hAnsi="楷体" w:eastAsia="楷体"/>
          <w:color w:val="000000"/>
          <w:sz w:val="21"/>
        </w:rPr>
        <w:t>"这个世界是不是除了我都是能力使啊？"</w:t>
      </w:r>
    </w:p>
    <w:p>
      <w:pPr>
        <w:spacing w:after="80" w:line="300" w:lineRule="auto"/>
        <w:ind w:left="397"/>
      </w:pPr>
      <w:r>
        <w:rPr>
          <w:rFonts w:ascii="楷体" w:hAnsi="楷体" w:eastAsia="楷体"/>
          <w:color w:val="000000"/>
          <w:sz w:val="21"/>
        </w:rPr>
        <w:t>"没在人山人海的食堂抢过饭……还敢试探我的身手？"</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序幕·03—18：从电梯废墟中苏醒，逐步成为第二代时之秩序的一员</w:t>
      </w:r>
    </w:p>
    <w:p>
      <w:pPr>
        <w:pStyle w:val="ListBullet"/>
        <w:spacing w:after="60" w:line="300" w:lineRule="auto"/>
      </w:pPr>
      <w:r>
        <w:rPr>
          <w:rFonts w:ascii="宋体" w:hAnsi="宋体" w:eastAsia="宋体"/>
          <w:color w:val="000000"/>
          <w:sz w:val="20"/>
        </w:rPr>
        <w:t>第一卷·01—10：以本体误入沃克加德，与优碧卡相遇并帮助她接回断臂</w:t>
      </w:r>
    </w:p>
    <w:p>
      <w:pPr>
        <w:pStyle w:val="ListBullet"/>
        <w:spacing w:after="60" w:line="300" w:lineRule="auto"/>
      </w:pPr>
      <w:r>
        <w:rPr>
          <w:rFonts w:ascii="宋体" w:hAnsi="宋体" w:eastAsia="宋体"/>
          <w:color w:val="000000"/>
          <w:sz w:val="20"/>
        </w:rPr>
        <w:t>第一卷·11—18：进入船都、无海与圆翼党行动线，替亡灵兔保守秘密</w:t>
      </w:r>
    </w:p>
    <w:p>
      <w:pPr>
        <w:pStyle w:val="ListBullet"/>
        <w:spacing w:after="60" w:line="300" w:lineRule="auto"/>
      </w:pPr>
      <w:r>
        <w:rPr>
          <w:rFonts w:ascii="宋体" w:hAnsi="宋体" w:eastAsia="宋体"/>
          <w:color w:val="000000"/>
          <w:sz w:val="20"/>
        </w:rPr>
        <w:t>第一卷·19—32：参与内城攻坚，从教皇囚厅撤至外城港口</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流光」（CRT-?）：修瓦尔扎曾有能力「长终」的一个削弱态，具有其部分力量。扭转怀表上的发条后，云略下一次接触的物品将会变为"时间炸弹"，在云略决定发动能力时爆炸，造成一次分贝巨大的音波打击并停止范围内一切生命体的活动能力3-8秒。云略如果在爆炸范围内，也会受到时间停止的影响。时间停止范围内正在运动的物体会在能力启动后的0.3秒内被凝滞住。时间停止的优先级最高，可以打断其他一切时光机能力的引导和施法动作。</w:t>
      </w:r>
    </w:p>
    <w:p>
      <w:pPr>
        <w:spacing w:after="100" w:line="312" w:lineRule="auto"/>
      </w:pPr>
      <w:r>
        <w:rPr>
          <w:rFonts w:ascii="宋体" w:hAnsi="宋体" w:eastAsia="宋体"/>
          <w:color w:val="000000"/>
          <w:sz w:val="20"/>
        </w:rPr>
        <w:t>（可能涉及剧透，点击查看）</w:t>
      </w:r>
    </w:p>
    <w:p>
      <w:pPr>
        <w:spacing w:after="100" w:line="312" w:lineRule="auto"/>
      </w:pPr>
      <w:r>
        <w:rPr>
          <w:rFonts w:ascii="宋体" w:hAnsi="宋体" w:eastAsia="宋体"/>
          <w:color w:val="000000"/>
          <w:sz w:val="20"/>
        </w:rPr>
        <w:t>"你真的释放能力了吗？为什么这机器读不出来CRT的数值？"——粥娘</w:t>
      </w:r>
    </w:p>
    <w:p>
      <w:pPr>
        <w:pStyle w:val="Heading1"/>
        <w:keepNext/>
        <w:pageBreakBefore/>
      </w:pPr>
      <w:r>
        <w:rPr>
          <w:rFonts w:ascii="黑体" w:hAnsi="黑体" w:eastAsia="黑体"/>
          <w:b/>
          <w:color w:val="000000"/>
          <w:sz w:val="32"/>
        </w:rPr>
        <w:t>02  礼奈</w:t>
      </w:r>
    </w:p>
    <w:p>
      <w:pPr>
        <w:spacing w:after="200"/>
      </w:pPr>
      <w:r>
        <w:rPr>
          <w:rFonts w:ascii="楷体" w:hAnsi="楷体" w:eastAsia="楷体"/>
          <w:color w:val="000000"/>
          <w:sz w:val="22"/>
        </w:rPr>
        <w:t>「失语的烈阳」· 队长</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10.8</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双生烈阳</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卢纳森特基地特别行动部第二代时之秩序队长，协议能力使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第二代时之秩序, 卢纳森特, 救赎院,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每天都可能以一个近乎陌生的自己醒来，队长的职责却从未因此断档。礼奈不爱宣告感情；谁该撤退、谁不能掉队、哪一道攻击由她挡住，就是她表达在意的方式。平日的爽朗与战斗中的决断并不矛盾——失去过去的人，反而把眼前每一次选择抓得极紧。</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马萨卡 · 最佳拍档：</w:t>
      </w:r>
      <w:r>
        <w:rPr>
          <w:rFonts w:ascii="宋体" w:hAnsi="宋体" w:eastAsia="宋体"/>
          <w:color w:val="000000"/>
          <w:sz w:val="20"/>
        </w:rPr>
        <w:t>从来到基地的第一天起就是搭档。战场上配合无间，是最信赖的战友。</w:t>
      </w:r>
    </w:p>
    <w:p>
      <w:pPr>
        <w:pStyle w:val="ListBullet"/>
        <w:spacing w:after="60" w:line="300" w:lineRule="auto"/>
      </w:pPr>
      <w:r>
        <w:rPr>
          <w:rFonts w:ascii="黑体" w:hAnsi="黑体" w:eastAsia="黑体"/>
          <w:b/>
          <w:color w:val="000000"/>
          <w:sz w:val="20"/>
        </w:rPr>
        <w:t>云略 · 接纳与引导：</w:t>
      </w:r>
      <w:r>
        <w:rPr>
          <w:rFonts w:ascii="宋体" w:hAnsi="宋体" w:eastAsia="宋体"/>
          <w:color w:val="000000"/>
          <w:sz w:val="20"/>
        </w:rPr>
        <w:t>第一个接纳云略的人，以自己的方式引导她融入这个陌生的世界。</w:t>
      </w:r>
    </w:p>
    <w:p>
      <w:pPr>
        <w:pStyle w:val="ListBullet"/>
        <w:spacing w:after="60" w:line="300" w:lineRule="auto"/>
      </w:pPr>
      <w:r>
        <w:rPr>
          <w:rFonts w:ascii="黑体" w:hAnsi="黑体" w:eastAsia="黑体"/>
          <w:b/>
          <w:color w:val="000000"/>
          <w:sz w:val="20"/>
        </w:rPr>
        <w:t>莱克丝 · 大姐姐般的关怀：</w:t>
      </w:r>
      <w:r>
        <w:rPr>
          <w:rFonts w:ascii="宋体" w:hAnsi="宋体" w:eastAsia="宋体"/>
          <w:color w:val="000000"/>
          <w:sz w:val="20"/>
        </w:rPr>
        <w:t>对莱克丝包容有加，也被莱克丝暗暗尊敬和依赖。</w:t>
      </w:r>
    </w:p>
    <w:p>
      <w:pPr>
        <w:pStyle w:val="ListBullet"/>
        <w:spacing w:after="60" w:line="300" w:lineRule="auto"/>
      </w:pPr>
      <w:r>
        <w:rPr>
          <w:rFonts w:ascii="黑体" w:hAnsi="黑体" w:eastAsia="黑体"/>
          <w:b/>
          <w:color w:val="000000"/>
          <w:sz w:val="20"/>
        </w:rPr>
        <w:t>无名（bbq） · 师承之谜：</w:t>
      </w:r>
      <w:r>
        <w:rPr>
          <w:rFonts w:ascii="宋体" w:hAnsi="宋体" w:eastAsia="宋体"/>
          <w:color w:val="000000"/>
          <w:sz w:val="20"/>
        </w:rPr>
        <w:t>她的导师，十一年前终结浩劫的传奇。三十秒的记忆是她与导师唯一的联系。</w:t>
      </w:r>
    </w:p>
    <w:p>
      <w:pPr>
        <w:pStyle w:val="ListBullet"/>
        <w:spacing w:after="60" w:line="300" w:lineRule="auto"/>
      </w:pPr>
      <w:r>
        <w:rPr>
          <w:rFonts w:ascii="黑体" w:hAnsi="黑体" w:eastAsia="黑体"/>
          <w:b/>
          <w:color w:val="000000"/>
          <w:sz w:val="20"/>
        </w:rPr>
        <w:t>boundary · 救命之恩：</w:t>
      </w:r>
      <w:r>
        <w:rPr>
          <w:rFonts w:ascii="宋体" w:hAnsi="宋体" w:eastAsia="宋体"/>
          <w:color w:val="000000"/>
          <w:sz w:val="20"/>
        </w:rPr>
        <w:t>被他从深海中捞回，在内城瞭望塔上互相袒露了真心。</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"早上好，礼队。我是马萨卡——很高兴第无数次认识你。"（马萨卡对她的问候）</w:t>
      </w:r>
    </w:p>
    <w:p>
      <w:pPr>
        <w:spacing w:after="80" w:line="300" w:lineRule="auto"/>
        <w:ind w:left="397"/>
      </w:pPr>
      <w:r>
        <w:rPr>
          <w:rFonts w:ascii="楷体" w:hAnsi="楷体" w:eastAsia="楷体"/>
          <w:color w:val="000000"/>
          <w:sz w:val="21"/>
        </w:rPr>
        <w:t>"第二代时之秩序，从来就不是一个需要隐蔽的组织。"</w:t>
      </w:r>
    </w:p>
    <w:p>
      <w:pPr>
        <w:spacing w:after="80" w:line="300" w:lineRule="auto"/>
        <w:ind w:left="397"/>
      </w:pPr>
      <w:r>
        <w:rPr>
          <w:rFonts w:ascii="楷体" w:hAnsi="楷体" w:eastAsia="楷体"/>
          <w:color w:val="000000"/>
          <w:sz w:val="21"/>
        </w:rPr>
        <w:t>"我不能容忍任何一个，被我算作'队员'的人在我面前死去。"</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序幕·02—18：在失忆的休假日接纳云略，并率队执行沃克加德任务</w:t>
      </w:r>
    </w:p>
    <w:p>
      <w:pPr>
        <w:pStyle w:val="ListBullet"/>
        <w:spacing w:after="60" w:line="300" w:lineRule="auto"/>
      </w:pPr>
      <w:r>
        <w:rPr>
          <w:rFonts w:ascii="宋体" w:hAnsi="宋体" w:eastAsia="宋体"/>
          <w:color w:val="000000"/>
          <w:sz w:val="20"/>
        </w:rPr>
        <w:t>第一卷·01—13：以帕瓦蒂·罗伊身份进入外城，重建队伍并追查斯帕里森</w:t>
      </w:r>
    </w:p>
    <w:p>
      <w:pPr>
        <w:pStyle w:val="ListBullet"/>
        <w:spacing w:after="60" w:line="300" w:lineRule="auto"/>
      </w:pPr>
      <w:r>
        <w:rPr>
          <w:rFonts w:ascii="宋体" w:hAnsi="宋体" w:eastAsia="宋体"/>
          <w:color w:val="000000"/>
          <w:sz w:val="20"/>
        </w:rPr>
        <w:t>第一卷·14—22：经历无海之战与内城潜行</w:t>
      </w:r>
    </w:p>
    <w:p>
      <w:pPr>
        <w:pStyle w:val="ListBullet"/>
        <w:spacing w:after="60" w:line="300" w:lineRule="auto"/>
      </w:pPr>
      <w:r>
        <w:rPr>
          <w:rFonts w:ascii="宋体" w:hAnsi="宋体" w:eastAsia="宋体"/>
          <w:color w:val="000000"/>
          <w:sz w:val="20"/>
        </w:rPr>
        <w:t>第一卷·23—32：与boundary进入生命院下水道，击败莱宁并随斯帕里森撤离</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双生烈阳」（CRT-10.8）：可以进行一次瞬间移动，要求瞬移的落点必须比自己脚下地面的温度更高。如果瞬移成功，礼奈将可以使自己的下次攻击附带高温燃烧效果。攻击的温度会随着攻击的频率与次数不断上升。升温到一定阶段后礼奈可以刮出温度极高的热浪，并暂时缩小自己的碰撞体积，能够在人群中飞速穿梭。当礼奈从较高地形向较低地形发动俯冲时，她还可以释放"焚风"——一道由火焰组成、向下缓慢推进的高温幕墙，造成无差别杀伤，用以击退敌人或者保护自己。「双生烈阳」不能够使礼奈携带其他人进行瞬移。礼奈可以通过持续升高体温以极大程度地缩短每次发动能力间的冷却。</w:t>
      </w:r>
    </w:p>
    <w:p>
      <w:pPr>
        <w:spacing w:after="100" w:line="312" w:lineRule="auto"/>
      </w:pPr>
      <w:r>
        <w:rPr>
          <w:rFonts w:ascii="宋体" w:hAnsi="宋体" w:eastAsia="宋体"/>
          <w:color w:val="000000"/>
          <w:sz w:val="20"/>
        </w:rPr>
        <w:t>（可能涉及剧透，点击查看）</w:t>
      </w:r>
    </w:p>
    <w:p>
      <w:pPr>
        <w:spacing w:after="100" w:line="312" w:lineRule="auto"/>
      </w:pPr>
      <w:r>
        <w:rPr>
          <w:rFonts w:ascii="宋体" w:hAnsi="宋体" w:eastAsia="宋体"/>
          <w:color w:val="000000"/>
          <w:sz w:val="20"/>
        </w:rPr>
        <w:t>"机制简单的能力最好用了。"——粥娘</w:t>
      </w:r>
    </w:p>
    <w:p>
      <w:pPr>
        <w:pStyle w:val="Heading1"/>
        <w:keepNext/>
        <w:pageBreakBefore/>
      </w:pPr>
      <w:r>
        <w:rPr>
          <w:rFonts w:ascii="黑体" w:hAnsi="黑体" w:eastAsia="黑体"/>
          <w:b/>
          <w:color w:val="000000"/>
          <w:sz w:val="32"/>
        </w:rPr>
        <w:t>03  马萨卡</w:t>
      </w:r>
    </w:p>
    <w:p>
      <w:pPr>
        <w:spacing w:after="200"/>
      </w:pPr>
      <w:r>
        <w:rPr>
          <w:rFonts w:ascii="楷体" w:hAnsi="楷体" w:eastAsia="楷体"/>
          <w:color w:val="000000"/>
          <w:sz w:val="22"/>
        </w:rPr>
        <w:t>「金色的判官」· 双能力使</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11.1（天平）/ 9.4（司明）</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天平 + 司明</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卢纳森特基地第二代时之秩序战斗位，罕见的双能力使，协议能力使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第二代时之秩序, 卢纳森特, 勇气院,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热闹、坦率，常在最严肃的场合把事情说得像一场临时起意的冒险。他并不迟钝，只是习惯让身体先替语言作答：危险来临时，路线、距离与敌人的破绽会在一瞬间变得清楚。笑声底下压着监狱年代的旧伤；一旦那部分记忆被撕开，平日照亮队伍的人也会成为最危险的阴影。</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礼奈 · 绝对的忠诚：</w:t>
      </w:r>
      <w:r>
        <w:rPr>
          <w:rFonts w:ascii="宋体" w:hAnsi="宋体" w:eastAsia="宋体"/>
          <w:color w:val="000000"/>
          <w:sz w:val="20"/>
        </w:rPr>
        <w:t>称呼她为"礼队"（谐音 Leader，礼奈觉得这是个糟糕的双关），是礼奈最为信赖的搭档，每天早上重新自我介绍。</w:t>
      </w:r>
    </w:p>
    <w:p>
      <w:pPr>
        <w:pStyle w:val="ListBullet"/>
        <w:spacing w:after="60" w:line="300" w:lineRule="auto"/>
      </w:pPr>
      <w:r>
        <w:rPr>
          <w:rFonts w:ascii="黑体" w:hAnsi="黑体" w:eastAsia="黑体"/>
          <w:b/>
          <w:color w:val="000000"/>
          <w:sz w:val="20"/>
        </w:rPr>
        <w:t>云略 · 保护欲：</w:t>
      </w:r>
      <w:r>
        <w:rPr>
          <w:rFonts w:ascii="宋体" w:hAnsi="宋体" w:eastAsia="宋体"/>
          <w:color w:val="000000"/>
          <w:sz w:val="20"/>
        </w:rPr>
        <w:t>对云略展现出强烈的保护欲，暴走事件后深感愧疚。</w:t>
      </w:r>
    </w:p>
    <w:p>
      <w:pPr>
        <w:pStyle w:val="ListBullet"/>
        <w:spacing w:after="60" w:line="300" w:lineRule="auto"/>
      </w:pPr>
      <w:r>
        <w:rPr>
          <w:rFonts w:ascii="黑体" w:hAnsi="黑体" w:eastAsia="黑体"/>
          <w:b/>
          <w:color w:val="000000"/>
          <w:sz w:val="20"/>
        </w:rPr>
        <w:t>克诺 · 战友：</w:t>
      </w:r>
      <w:r>
        <w:rPr>
          <w:rFonts w:ascii="宋体" w:hAnsi="宋体" w:eastAsia="宋体"/>
          <w:color w:val="000000"/>
          <w:sz w:val="20"/>
        </w:rPr>
        <w:t>虽然常常因为他的俏皮话而无奈，但战场上彼此信任。</w:t>
      </w:r>
    </w:p>
    <w:p>
      <w:pPr>
        <w:pStyle w:val="ListBullet"/>
        <w:spacing w:after="60" w:line="300" w:lineRule="auto"/>
      </w:pPr>
      <w:r>
        <w:rPr>
          <w:rFonts w:ascii="黑体" w:hAnsi="黑体" w:eastAsia="黑体"/>
          <w:b/>
          <w:color w:val="000000"/>
          <w:sz w:val="20"/>
        </w:rPr>
        <w:t>优碧卡 · 救命恩人：</w:t>
      </w:r>
      <w:r>
        <w:rPr>
          <w:rFonts w:ascii="宋体" w:hAnsi="宋体" w:eastAsia="宋体"/>
          <w:color w:val="000000"/>
          <w:sz w:val="20"/>
        </w:rPr>
        <w:t>杀出军务部重重包围，把她从阴影的牢房中一拳救出。</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"早上好，礼队。我是马萨卡——很高兴第无数次认识你。"</w:t>
      </w:r>
    </w:p>
    <w:p>
      <w:pPr>
        <w:spacing w:after="80" w:line="300" w:lineRule="auto"/>
        <w:ind w:left="397"/>
      </w:pPr>
      <w:r>
        <w:rPr>
          <w:rFonts w:ascii="楷体" w:hAnsi="楷体" w:eastAsia="楷体"/>
          <w:color w:val="000000"/>
          <w:sz w:val="21"/>
        </w:rPr>
        <w:t>"这玩意不吃不喝，连遛弯都不用，可好养了。"（指他的武器"小凝"）</w:t>
      </w:r>
    </w:p>
    <w:p>
      <w:pPr>
        <w:spacing w:after="80" w:line="300" w:lineRule="auto"/>
        <w:ind w:left="397"/>
      </w:pPr>
      <w:r>
        <w:rPr>
          <w:rFonts w:ascii="楷体" w:hAnsi="楷体" w:eastAsia="楷体"/>
          <w:color w:val="000000"/>
          <w:sz w:val="21"/>
        </w:rPr>
        <w:t>"……看来你这家伙就是典狱长了！告诉我你把他关到了什么地方……"（暴走状态）</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序幕·02、11—18：与礼奈完成电梯脱险，随后经历记忆药剂引发的暴走</w:t>
      </w:r>
    </w:p>
    <w:p>
      <w:pPr>
        <w:pStyle w:val="ListBullet"/>
        <w:spacing w:after="60" w:line="300" w:lineRule="auto"/>
      </w:pPr>
      <w:r>
        <w:rPr>
          <w:rFonts w:ascii="宋体" w:hAnsi="宋体" w:eastAsia="宋体"/>
          <w:color w:val="000000"/>
          <w:sz w:val="20"/>
        </w:rPr>
        <w:t>第一卷·01—13：以赏金猎人斐迪南·马斯克行动，重返圆翼党据点</w:t>
      </w:r>
    </w:p>
    <w:p>
      <w:pPr>
        <w:pStyle w:val="ListBullet"/>
        <w:spacing w:after="60" w:line="300" w:lineRule="auto"/>
      </w:pPr>
      <w:r>
        <w:rPr>
          <w:rFonts w:ascii="宋体" w:hAnsi="宋体" w:eastAsia="宋体"/>
          <w:color w:val="000000"/>
          <w:sz w:val="20"/>
        </w:rPr>
        <w:t>第一卷·14—21：经历无海、军务部越狱与生命院外战斗</w:t>
      </w:r>
    </w:p>
    <w:p>
      <w:pPr>
        <w:pStyle w:val="ListBullet"/>
        <w:spacing w:after="60" w:line="300" w:lineRule="auto"/>
      </w:pPr>
      <w:r>
        <w:rPr>
          <w:rFonts w:ascii="宋体" w:hAnsi="宋体" w:eastAsia="宋体"/>
          <w:color w:val="000000"/>
          <w:sz w:val="20"/>
        </w:rPr>
        <w:t>第一卷·30—32：支援教皇囚厅攻坚，击破昆汀的水域封锁</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天平」（CRT-11.1，高危级）：（可能涉及剧透）在平衡空间内时间流速快慢的情况下，控制范围内指定区域内任意物品的时间流速，从而加快或减缓其运动状态。因为此能力的表现形式往往改变为物体运动的快慢，马萨卡的「天平」在早期（前三卷）常被认为是"操纵动能的能力"。马萨卡可以加速交通工具、弹射物弹道与肢体的挥动来增加破坏力，也可以减速身边会对自己造成威胁的目标。每次加速都会消耗体力，连续多次加速会严重影响身体机能甚至出现假死现象，但一次足够睡眠后即可恢复正常。只要物体在半径0.8米范围内，加速时不需要直接接触物体。</w:t>
      </w:r>
    </w:p>
    <w:p>
      <w:pPr>
        <w:spacing w:after="100" w:line="312" w:lineRule="auto"/>
      </w:pPr>
      <w:r>
        <w:rPr>
          <w:rFonts w:ascii="宋体" w:hAnsi="宋体" w:eastAsia="宋体"/>
          <w:color w:val="000000"/>
          <w:sz w:val="20"/>
        </w:rPr>
        <w:t>解放阶段「天平（解放阶段）」（CRT-12.4）：移除连续多次释放的体力限制，且会随着释放次数的增加不断提高每次时间扭曲作用的目标数量和范围。被击倒后会陷入比正常假死更长时间的昏迷；即使赢下战斗，也会在十分钟内快速耗尽体力晕倒。</w:t>
      </w:r>
    </w:p>
    <w:p>
      <w:pPr>
        <w:spacing w:after="100" w:line="312" w:lineRule="auto"/>
      </w:pPr>
      <w:r>
        <w:rPr>
          <w:rFonts w:ascii="宋体" w:hAnsi="宋体" w:eastAsia="宋体"/>
          <w:color w:val="000000"/>
          <w:sz w:val="20"/>
        </w:rPr>
        <w:t>「司明」（CRT-9.4）：储存太阳能以操控电能。可以让头发（尤其是呆毛）发光，也可以在短兵相接中麻痹对方。并不是马萨卡的主要战斗能力，主要用于照明，但常常被他用以辅助进攻。</w:t>
      </w:r>
    </w:p>
    <w:p>
      <w:pPr>
        <w:pStyle w:val="Heading1"/>
        <w:keepNext/>
        <w:pageBreakBefore/>
      </w:pPr>
      <w:r>
        <w:rPr>
          <w:rFonts w:ascii="黑体" w:hAnsi="黑体" w:eastAsia="黑体"/>
          <w:b/>
          <w:color w:val="000000"/>
          <w:sz w:val="32"/>
        </w:rPr>
        <w:t>04  正义（贾斯汀）</w:t>
      </w:r>
    </w:p>
    <w:p>
      <w:pPr>
        <w:spacing w:after="200"/>
      </w:pPr>
      <w:r>
        <w:rPr>
          <w:rFonts w:ascii="楷体" w:hAnsi="楷体" w:eastAsia="楷体"/>
          <w:color w:val="000000"/>
          <w:sz w:val="22"/>
        </w:rPr>
        <w:t>情报司前司长</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11.5</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空间断层</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卢纳森特基地情报司前司长，圣标联合成员</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圣标联合, 卢纳森特, 重构院,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把悲伤排进日程，把道歉判定为无效操作，也把每一步逃亡计算得像坐标交换。正义看上去缺少常人的温度，实际却把部下的性命看得重得近乎偏执；越是不能承受失去，他越试图用理性把一切控制在误差以内。于是他的冷漠常常只是另一种过于笨拙的保护。</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兰尼尔 · 上下级/朋友：</w:t>
      </w:r>
      <w:r>
        <w:rPr>
          <w:rFonts w:ascii="宋体" w:hAnsi="宋体" w:eastAsia="宋体"/>
          <w:color w:val="000000"/>
          <w:sz w:val="20"/>
        </w:rPr>
        <w:t>兰尼尔是最了解他的人之一，在他被革职后依然陪伴在侧。</w:t>
      </w:r>
    </w:p>
    <w:p>
      <w:pPr>
        <w:pStyle w:val="ListBullet"/>
        <w:spacing w:after="60" w:line="300" w:lineRule="auto"/>
      </w:pPr>
      <w:r>
        <w:rPr>
          <w:rFonts w:ascii="黑体" w:hAnsi="黑体" w:eastAsia="黑体"/>
          <w:b/>
          <w:color w:val="000000"/>
          <w:sz w:val="20"/>
        </w:rPr>
        <w:t>云略 · 奇特的因缘：</w:t>
      </w:r>
      <w:r>
        <w:rPr>
          <w:rFonts w:ascii="宋体" w:hAnsi="宋体" w:eastAsia="宋体"/>
          <w:color w:val="000000"/>
          <w:sz w:val="20"/>
        </w:rPr>
        <w:t>无意中将她送入沃克加德，对此感到内疚但嘴上从不承认。</w:t>
      </w:r>
    </w:p>
    <w:p>
      <w:pPr>
        <w:pStyle w:val="ListBullet"/>
        <w:spacing w:after="60" w:line="300" w:lineRule="auto"/>
      </w:pPr>
      <w:r>
        <w:rPr>
          <w:rFonts w:ascii="黑体" w:hAnsi="黑体" w:eastAsia="黑体"/>
          <w:b/>
          <w:color w:val="000000"/>
          <w:sz w:val="20"/>
        </w:rPr>
        <w:t>情报司成员 · 深厚的羁绊：</w:t>
      </w:r>
      <w:r>
        <w:rPr>
          <w:rFonts w:ascii="宋体" w:hAnsi="宋体" w:eastAsia="宋体"/>
          <w:color w:val="000000"/>
          <w:sz w:val="20"/>
        </w:rPr>
        <w:t>尽管已被革职，情报司成员们依然对他脱帽致意。</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"道歉是解决不了任何问题的。"</w:t>
      </w:r>
    </w:p>
    <w:p>
      <w:pPr>
        <w:spacing w:after="80" w:line="300" w:lineRule="auto"/>
        <w:ind w:left="397"/>
      </w:pPr>
      <w:r>
        <w:rPr>
          <w:rFonts w:ascii="楷体" w:hAnsi="楷体" w:eastAsia="楷体"/>
          <w:color w:val="000000"/>
          <w:sz w:val="21"/>
        </w:rPr>
        <w:t>"我真不知道其他的能力使为什么要在打架的时候胡言乱语，这让他们简直蠢得像是日保院送的大塑料袋。"</w:t>
      </w:r>
    </w:p>
    <w:p>
      <w:pPr>
        <w:spacing w:after="80" w:line="300" w:lineRule="auto"/>
        <w:ind w:left="397"/>
      </w:pPr>
      <w:r>
        <w:rPr>
          <w:rFonts w:ascii="楷体" w:hAnsi="楷体" w:eastAsia="楷体"/>
          <w:color w:val="000000"/>
          <w:sz w:val="21"/>
        </w:rPr>
        <w:t>"你在着急什么？这不过只是一场大火而已。"</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序幕·09—10：在圣标联合度过被撤职后的‘悲伤时间’</w:t>
      </w:r>
    </w:p>
    <w:p>
      <w:pPr>
        <w:pStyle w:val="ListBullet"/>
        <w:spacing w:after="60" w:line="300" w:lineRule="auto"/>
      </w:pPr>
      <w:r>
        <w:rPr>
          <w:rFonts w:ascii="宋体" w:hAnsi="宋体" w:eastAsia="宋体"/>
          <w:color w:val="000000"/>
          <w:sz w:val="20"/>
        </w:rPr>
        <w:t>序幕·14—18：护送云略穿越燃烧的基地，并将她送入沃克加德传送舱</w:t>
      </w:r>
    </w:p>
    <w:p>
      <w:pPr>
        <w:pStyle w:val="ListBullet"/>
        <w:spacing w:after="60" w:line="300" w:lineRule="auto"/>
      </w:pPr>
      <w:r>
        <w:rPr>
          <w:rFonts w:ascii="宋体" w:hAnsi="宋体" w:eastAsia="宋体"/>
          <w:color w:val="000000"/>
          <w:sz w:val="20"/>
        </w:rPr>
        <w:t>第一卷·02、18：向小队提供远程情报</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空间断层」（CRT-11.5，高危级）：在以自己为坐标轴原点并默念一个坐标后，可以立刻拉取坐标处2m×2m×2m的空间并使其与正义面前1m处2m×2m×2m的空间交换。正义操纵「空间断层」进行攻击时往往会以制造地形破坏为主要攻击手段，同时也会以挪移重型物体的方式对自身进行保护。该技能的运用上下限相当广泛——理论上可以直接通过削除空间使目标身体分裂并当场死亡，但正义从来都不会用能力来直接对敌人发动攻击。每次使用能力后正义都会进入10秒钟的缓冲期，期间变得易损且乏力。若在缓冲期再次使用能力，则以他为中心、半径6米内的空间将被以长条状切裂并重组，之后虚弱时间变为1分钟且无法再使用能力。</w:t>
      </w:r>
    </w:p>
    <w:p>
      <w:pPr>
        <w:spacing w:after="100" w:line="312" w:lineRule="auto"/>
      </w:pPr>
      <w:r>
        <w:rPr>
          <w:rFonts w:ascii="宋体" w:hAnsi="宋体" w:eastAsia="宋体"/>
          <w:color w:val="000000"/>
          <w:sz w:val="20"/>
        </w:rPr>
        <w:t>（可能涉及剧透，点击查看）</w:t>
      </w:r>
    </w:p>
    <w:p>
      <w:pPr>
        <w:spacing w:after="100" w:line="312" w:lineRule="auto"/>
      </w:pPr>
      <w:r>
        <w:rPr>
          <w:rFonts w:ascii="宋体" w:hAnsi="宋体" w:eastAsia="宋体"/>
          <w:color w:val="000000"/>
          <w:sz w:val="20"/>
        </w:rPr>
        <w:t>"你不会愿意看见别人的脑浆在你面前爆开的。不说残忍与否，至少很恶心。"——未署名录音6331</w:t>
      </w:r>
    </w:p>
    <w:p>
      <w:pPr>
        <w:pStyle w:val="Heading1"/>
        <w:keepNext/>
        <w:pageBreakBefore/>
      </w:pPr>
      <w:r>
        <w:rPr>
          <w:rFonts w:ascii="黑体" w:hAnsi="黑体" w:eastAsia="黑体"/>
          <w:b/>
          <w:color w:val="000000"/>
          <w:sz w:val="32"/>
        </w:rPr>
        <w:t>05  优碧卡（UPK-002）</w:t>
      </w:r>
    </w:p>
    <w:p>
      <w:pPr>
        <w:spacing w:after="200"/>
      </w:pPr>
      <w:r>
        <w:rPr>
          <w:rFonts w:ascii="楷体" w:hAnsi="楷体" w:eastAsia="楷体"/>
          <w:color w:val="000000"/>
          <w:sz w:val="22"/>
        </w:rPr>
        <w:t>炼金仿生人偶</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N/A</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电锯·血液抽取·超空间穿梭</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康明德博士制造的炼金仿生机器人，第二代时之秩序编外成员，科研司特殊机动部队预备役</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圆翼党, 沃克加德, 特殊,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用报告句式描述恐惧，用概率计算投降，也会在愤怒模块加载完成前先掉下眼泪。作为炼金仿生人偶，优碧卡曾把生存当作唯一指令；遇见云略与第二代时之秩序后，她第一次开始学习隐瞒思考、承担信任，以及在没有命令时作出选择。机械外壳没有遮住感情，只让每一次感情都显得格外诚实。</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康明德博士 · 创造者与挚爱：</w:t>
      </w:r>
      <w:r>
        <w:rPr>
          <w:rFonts w:ascii="宋体" w:hAnsi="宋体" w:eastAsia="宋体"/>
          <w:color w:val="000000"/>
          <w:sz w:val="20"/>
        </w:rPr>
        <w:t>为了回到博士身边，不惜捕杀能力使维持能量，穿梭了三十二次。</w:t>
      </w:r>
    </w:p>
    <w:p>
      <w:pPr>
        <w:pStyle w:val="ListBullet"/>
        <w:spacing w:after="60" w:line="300" w:lineRule="auto"/>
      </w:pPr>
      <w:r>
        <w:rPr>
          <w:rFonts w:ascii="黑体" w:hAnsi="黑体" w:eastAsia="黑体"/>
          <w:b/>
          <w:color w:val="000000"/>
          <w:sz w:val="20"/>
        </w:rPr>
        <w:t>云略 · 意外的理解者：</w:t>
      </w:r>
      <w:r>
        <w:rPr>
          <w:rFonts w:ascii="宋体" w:hAnsi="宋体" w:eastAsia="宋体"/>
          <w:color w:val="000000"/>
          <w:sz w:val="20"/>
        </w:rPr>
        <w:t>云略是第一个对她展现善意的陌生人，为她接上了断臂。</w:t>
      </w:r>
    </w:p>
    <w:p>
      <w:pPr>
        <w:pStyle w:val="ListBullet"/>
        <w:spacing w:after="60" w:line="300" w:lineRule="auto"/>
      </w:pPr>
      <w:r>
        <w:rPr>
          <w:rFonts w:ascii="黑体" w:hAnsi="黑体" w:eastAsia="黑体"/>
          <w:b/>
          <w:color w:val="000000"/>
          <w:sz w:val="20"/>
        </w:rPr>
        <w:t>礼奈 · 信任：</w:t>
      </w:r>
      <w:r>
        <w:rPr>
          <w:rFonts w:ascii="宋体" w:hAnsi="宋体" w:eastAsia="宋体"/>
          <w:color w:val="000000"/>
          <w:sz w:val="20"/>
        </w:rPr>
        <w:t>以一场旋转三十余圈的"投降"赢得的信任——"我所能做的，竟然只是希望你不要辜负我的信任。"</w:t>
      </w:r>
    </w:p>
    <w:p>
      <w:pPr>
        <w:pStyle w:val="ListBullet"/>
        <w:spacing w:after="60" w:line="300" w:lineRule="auto"/>
      </w:pPr>
      <w:r>
        <w:rPr>
          <w:rFonts w:ascii="黑体" w:hAnsi="黑体" w:eastAsia="黑体"/>
          <w:b/>
          <w:color w:val="000000"/>
          <w:sz w:val="20"/>
        </w:rPr>
        <w:t>马萨卡 · 救命恩人：</w:t>
      </w:r>
      <w:r>
        <w:rPr>
          <w:rFonts w:ascii="宋体" w:hAnsi="宋体" w:eastAsia="宋体"/>
          <w:color w:val="000000"/>
          <w:sz w:val="20"/>
        </w:rPr>
        <w:t>在军务部的阴影牢房中被他一拳救出。</w:t>
      </w:r>
    </w:p>
    <w:p>
      <w:pPr>
        <w:pStyle w:val="ListBullet"/>
        <w:spacing w:after="60" w:line="300" w:lineRule="auto"/>
      </w:pPr>
      <w:r>
        <w:rPr>
          <w:rFonts w:ascii="黑体" w:hAnsi="黑体" w:eastAsia="黑体"/>
          <w:b/>
          <w:color w:val="000000"/>
          <w:sz w:val="20"/>
        </w:rPr>
        <w:t>永冻领域 六八 · 追捕关系：</w:t>
      </w:r>
      <w:r>
        <w:rPr>
          <w:rFonts w:ascii="宋体" w:hAnsi="宋体" w:eastAsia="宋体"/>
          <w:color w:val="000000"/>
          <w:sz w:val="20"/>
        </w:rPr>
        <w:t>六八奉公司之命追捕她以回收原型机，两人之间有过惨烈战斗。</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"根据概率论计算和数据分析……各位并不需要帮助。"</w:t>
      </w:r>
    </w:p>
    <w:p>
      <w:pPr>
        <w:spacing w:after="80" w:line="300" w:lineRule="auto"/>
        <w:ind w:left="397"/>
      </w:pPr>
      <w:r>
        <w:rPr>
          <w:rFonts w:ascii="楷体" w:hAnsi="楷体" w:eastAsia="楷体"/>
          <w:color w:val="000000"/>
          <w:sz w:val="21"/>
        </w:rPr>
        <w:t>"本机请求投降。"</w:t>
      </w:r>
    </w:p>
    <w:p>
      <w:pPr>
        <w:spacing w:after="80" w:line="300" w:lineRule="auto"/>
        <w:ind w:left="397"/>
      </w:pPr>
      <w:r>
        <w:rPr>
          <w:rFonts w:ascii="楷体" w:hAnsi="楷体" w:eastAsia="楷体"/>
          <w:color w:val="000000"/>
          <w:sz w:val="21"/>
        </w:rPr>
        <w:t>"本机，感到恐惧……"</w:t>
      </w:r>
    </w:p>
    <w:p>
      <w:pPr>
        <w:spacing w:after="80" w:line="300" w:lineRule="auto"/>
        <w:ind w:left="397"/>
      </w:pPr>
      <w:r>
        <w:rPr>
          <w:rFonts w:ascii="楷体" w:hAnsi="楷体" w:eastAsia="楷体"/>
          <w:color w:val="000000"/>
          <w:sz w:val="21"/>
        </w:rPr>
        <w:t>"异议。本机没有'随便杀人'。正加载愤怒情绪模块。"</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第一卷·03—09：在船都逃亡，与云略交战后投降并加入队伍</w:t>
      </w:r>
    </w:p>
    <w:p>
      <w:pPr>
        <w:pStyle w:val="ListBullet"/>
        <w:spacing w:after="60" w:line="300" w:lineRule="auto"/>
      </w:pPr>
      <w:r>
        <w:rPr>
          <w:rFonts w:ascii="宋体" w:hAnsi="宋体" w:eastAsia="宋体"/>
          <w:color w:val="000000"/>
          <w:sz w:val="20"/>
        </w:rPr>
        <w:t>第一卷·14—21：参与无海之战，被军务部囚禁后由马萨卡救出</w:t>
      </w:r>
    </w:p>
    <w:p>
      <w:pPr>
        <w:pStyle w:val="ListBullet"/>
        <w:spacing w:after="60" w:line="300" w:lineRule="auto"/>
      </w:pPr>
      <w:r>
        <w:rPr>
          <w:rFonts w:ascii="宋体" w:hAnsi="宋体" w:eastAsia="宋体"/>
          <w:color w:val="000000"/>
          <w:sz w:val="20"/>
        </w:rPr>
        <w:t>第一卷·30—32：记录战场数据，协助突破「陆生禁区」</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右臂内置高频电锯，可通过抽取能力使血液提取指令之力。装配实验型单体超空间穿梭系统（应急模式下以炼金核心供能）。电量仅剩约二十天。感情模块曾出现严重问题，被删除部分记忆。</w:t>
      </w:r>
    </w:p>
    <w:p>
      <w:pPr>
        <w:pStyle w:val="Heading1"/>
        <w:keepNext/>
        <w:pageBreakBefore/>
      </w:pPr>
      <w:r>
        <w:rPr>
          <w:rFonts w:ascii="黑体" w:hAnsi="黑体" w:eastAsia="黑体"/>
          <w:b/>
          <w:color w:val="000000"/>
          <w:sz w:val="32"/>
        </w:rPr>
        <w:t>06  亡灵兔</w:t>
      </w:r>
    </w:p>
    <w:p>
      <w:pPr>
        <w:spacing w:after="200"/>
      </w:pPr>
      <w:r>
        <w:rPr>
          <w:rFonts w:ascii="楷体" w:hAnsi="楷体" w:eastAsia="楷体"/>
          <w:color w:val="000000"/>
          <w:sz w:val="22"/>
        </w:rPr>
        <w:t>孤独的技术天才</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N/A（非能力使）</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无</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卢纳森特基地第二代时之秩序工程师，非能力使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第二代时之秩序, 卢纳森特, 无院区/未共鸣,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信任齿轮、数据和自己留下的后手，唯独不肯轻易信任基地。亡灵兔的关心从不说得好听：修好设备、保留逃生方案、在所有人看不见时同危险的势力交易。秘密被揭开以后，他没有为自己辩解太久，只握住队徽承认——组织可以不可信，身边这些人仍值得。</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克诺 · 老搭档：</w:t>
      </w:r>
      <w:r>
        <w:rPr>
          <w:rFonts w:ascii="宋体" w:hAnsi="宋体" w:eastAsia="宋体"/>
          <w:color w:val="000000"/>
          <w:sz w:val="20"/>
        </w:rPr>
        <w:t>两人在科研司时就已合作，默契十足。</w:t>
      </w:r>
    </w:p>
    <w:p>
      <w:pPr>
        <w:pStyle w:val="ListBullet"/>
        <w:spacing w:after="60" w:line="300" w:lineRule="auto"/>
      </w:pPr>
      <w:r>
        <w:rPr>
          <w:rFonts w:ascii="黑体" w:hAnsi="黑体" w:eastAsia="黑体"/>
          <w:b/>
          <w:color w:val="000000"/>
          <w:sz w:val="20"/>
        </w:rPr>
        <w:t>六八 · 秘密联系：</w:t>
      </w:r>
      <w:r>
        <w:rPr>
          <w:rFonts w:ascii="宋体" w:hAnsi="宋体" w:eastAsia="宋体"/>
          <w:color w:val="000000"/>
          <w:sz w:val="20"/>
        </w:rPr>
        <w:t>与珀利贝尔亲卫队队长建立了微妙的合作关系。</w:t>
      </w:r>
    </w:p>
    <w:p>
      <w:pPr>
        <w:pStyle w:val="ListBullet"/>
        <w:spacing w:after="60" w:line="300" w:lineRule="auto"/>
      </w:pPr>
      <w:r>
        <w:rPr>
          <w:rFonts w:ascii="黑体" w:hAnsi="黑体" w:eastAsia="黑体"/>
          <w:b/>
          <w:color w:val="000000"/>
          <w:sz w:val="20"/>
        </w:rPr>
        <w:t>云略 · 隐瞒与守护：</w:t>
      </w:r>
      <w:r>
        <w:rPr>
          <w:rFonts w:ascii="宋体" w:hAnsi="宋体" w:eastAsia="宋体"/>
          <w:color w:val="000000"/>
          <w:sz w:val="20"/>
        </w:rPr>
        <w:t>她早已看穿他的秘密，却选择替他守住——这份回报他记在了心里。</w:t>
      </w:r>
    </w:p>
    <w:p>
      <w:pPr>
        <w:pStyle w:val="ListBullet"/>
        <w:spacing w:after="60" w:line="300" w:lineRule="auto"/>
      </w:pPr>
      <w:r>
        <w:rPr>
          <w:rFonts w:ascii="黑体" w:hAnsi="黑体" w:eastAsia="黑体"/>
          <w:b/>
          <w:color w:val="000000"/>
          <w:sz w:val="20"/>
        </w:rPr>
        <w:t>第二代时之秩序 · 深厚但隐晦的羁绊：</w:t>
      </w:r>
      <w:r>
        <w:rPr>
          <w:rFonts w:ascii="宋体" w:hAnsi="宋体" w:eastAsia="宋体"/>
          <w:color w:val="000000"/>
          <w:sz w:val="20"/>
        </w:rPr>
        <w:t>"这不是为了那个满是虫豸的基地……而是为了我的朋友们。"</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"这有什么问题。现在基地的情报处在反常状态……"</w:t>
      </w:r>
    </w:p>
    <w:p>
      <w:pPr>
        <w:spacing w:after="80" w:line="300" w:lineRule="auto"/>
        <w:ind w:left="397"/>
      </w:pPr>
      <w:r>
        <w:rPr>
          <w:rFonts w:ascii="楷体" w:hAnsi="楷体" w:eastAsia="楷体"/>
          <w:color w:val="000000"/>
          <w:sz w:val="21"/>
        </w:rPr>
        <w:t>"这不是为了那个满是虫豸的基地……而是为了我的朋友们。"</w:t>
      </w:r>
    </w:p>
    <w:p>
      <w:pPr>
        <w:spacing w:after="80" w:line="300" w:lineRule="auto"/>
        <w:ind w:left="397"/>
      </w:pPr>
      <w:r>
        <w:rPr>
          <w:rFonts w:ascii="楷体" w:hAnsi="楷体" w:eastAsia="楷体"/>
          <w:color w:val="000000"/>
          <w:sz w:val="21"/>
        </w:rPr>
        <w:t>"我早就不再信任基地了。但我还愿意相信这个队伍。"</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序幕·05—08：为云略安装耳译并研究手杖</w:t>
      </w:r>
    </w:p>
    <w:p>
      <w:pPr>
        <w:pStyle w:val="ListBullet"/>
        <w:spacing w:after="60" w:line="300" w:lineRule="auto"/>
      </w:pPr>
      <w:r>
        <w:rPr>
          <w:rFonts w:ascii="宋体" w:hAnsi="宋体" w:eastAsia="宋体"/>
          <w:color w:val="000000"/>
          <w:sz w:val="20"/>
        </w:rPr>
        <w:t>第一卷·02—10：秘密联络珀利贝尔实业，随后选择相信队伍</w:t>
      </w:r>
    </w:p>
    <w:p>
      <w:pPr>
        <w:pStyle w:val="ListBullet"/>
        <w:spacing w:after="60" w:line="300" w:lineRule="auto"/>
      </w:pPr>
      <w:r>
        <w:rPr>
          <w:rFonts w:ascii="宋体" w:hAnsi="宋体" w:eastAsia="宋体"/>
          <w:color w:val="000000"/>
          <w:sz w:val="20"/>
        </w:rPr>
        <w:t>第一卷·14—18：在无海以镇静剂终结黑旗舰战斗</w:t>
      </w:r>
    </w:p>
    <w:p>
      <w:pPr>
        <w:pStyle w:val="ListBullet"/>
        <w:spacing w:after="60" w:line="300" w:lineRule="auto"/>
      </w:pPr>
      <w:r>
        <w:rPr>
          <w:rFonts w:ascii="宋体" w:hAnsi="宋体" w:eastAsia="宋体"/>
          <w:color w:val="000000"/>
          <w:sz w:val="20"/>
        </w:rPr>
        <w:t>第一卷·29—32：参与教皇囚厅地下攻坚与撤离</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非能力使。精通机械工程和炼金术的基础知识（来自家父的熏陶）。依靠技术能力和聪明才智在战场上发挥作用。持有可与基地及珀利贝尔通讯的秘密联络设备。</w:t>
      </w:r>
    </w:p>
    <w:p>
      <w:pPr>
        <w:pStyle w:val="Heading1"/>
        <w:keepNext/>
        <w:pageBreakBefore/>
      </w:pPr>
      <w:r>
        <w:rPr>
          <w:rFonts w:ascii="黑体" w:hAnsi="黑体" w:eastAsia="黑体"/>
          <w:b/>
          <w:color w:val="000000"/>
          <w:sz w:val="32"/>
        </w:rPr>
        <w:t>07  「永冻领域」六八</w:t>
      </w:r>
    </w:p>
    <w:p>
      <w:pPr>
        <w:spacing w:after="200"/>
      </w:pPr>
      <w:r>
        <w:rPr>
          <w:rFonts w:ascii="楷体" w:hAnsi="楷体" w:eastAsia="楷体"/>
          <w:color w:val="000000"/>
          <w:sz w:val="22"/>
        </w:rPr>
        <w:t>珀利贝尔实业亲卫队队长</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14-18（估）</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永冻领域</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珀利贝尔实业亲卫队队长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珀利贝尔实业 · 亲卫队, 霍因佩兹, 无院区/未共鸣,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总以近乎温柔的礼节面对猎物，湖蓝衣摆与霜气一同抵达，威胁也因此显得更加安静。六八尊重戒心、承认强敌，却从不让这份尊重妨碍追捕；在他看来，礼貌与绝对力量本就可以同时存在。真正令人不安的并非他说了什么，而是他似乎始终没有用尽全力。</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优碧卡 · 追猎与尊重：</w:t>
      </w:r>
      <w:r>
        <w:rPr>
          <w:rFonts w:ascii="宋体" w:hAnsi="宋体" w:eastAsia="宋体"/>
          <w:color w:val="000000"/>
          <w:sz w:val="20"/>
        </w:rPr>
        <w:t>"你是一个值得尊重的劲敌"——在追捕之余，对优碧卡抱有某种敬意。</w:t>
      </w:r>
    </w:p>
    <w:p>
      <w:pPr>
        <w:pStyle w:val="ListBullet"/>
        <w:spacing w:after="60" w:line="300" w:lineRule="auto"/>
      </w:pPr>
      <w:r>
        <w:rPr>
          <w:rFonts w:ascii="黑体" w:hAnsi="黑体" w:eastAsia="黑体"/>
          <w:b/>
          <w:color w:val="000000"/>
          <w:sz w:val="20"/>
        </w:rPr>
        <w:t>亡灵兔 · 合作关系：</w:t>
      </w:r>
      <w:r>
        <w:rPr>
          <w:rFonts w:ascii="宋体" w:hAnsi="宋体" w:eastAsia="宋体"/>
          <w:color w:val="000000"/>
          <w:sz w:val="20"/>
        </w:rPr>
        <w:t>通过亡灵兔获取情报，但尊重对方的底线和戒心。</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"我不希望，在你身上展现出连我自己都无法控制的强大力量。"</w:t>
      </w:r>
    </w:p>
    <w:p>
      <w:pPr>
        <w:spacing w:after="80" w:line="300" w:lineRule="auto"/>
        <w:ind w:left="397"/>
      </w:pPr>
      <w:r>
        <w:rPr>
          <w:rFonts w:ascii="楷体" w:hAnsi="楷体" w:eastAsia="楷体"/>
          <w:color w:val="000000"/>
          <w:sz w:val="21"/>
        </w:rPr>
        <w:t>"有戒心是好事。很高兴能看到你这么操心自己的组织。"</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第一卷·03：在船都以「永冻领域」截住优碧卡</w:t>
      </w:r>
    </w:p>
    <w:p>
      <w:pPr>
        <w:pStyle w:val="ListBullet"/>
        <w:spacing w:after="60" w:line="300" w:lineRule="auto"/>
      </w:pPr>
      <w:r>
        <w:rPr>
          <w:rFonts w:ascii="宋体" w:hAnsi="宋体" w:eastAsia="宋体"/>
          <w:color w:val="000000"/>
          <w:sz w:val="20"/>
        </w:rPr>
        <w:t>第一卷·08：与亡灵兔进行秘密会面</w:t>
      </w:r>
    </w:p>
    <w:p>
      <w:pPr>
        <w:pStyle w:val="ListBullet"/>
        <w:spacing w:after="60" w:line="300" w:lineRule="auto"/>
      </w:pPr>
      <w:r>
        <w:rPr>
          <w:rFonts w:ascii="宋体" w:hAnsi="宋体" w:eastAsia="宋体"/>
          <w:color w:val="000000"/>
          <w:sz w:val="20"/>
        </w:rPr>
        <w:t>第一卷·15、26、32：在无海与旧排洪区留下三次冰霜介入</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常态阶段-「永冻领域」（CRT-13.7）：以自己为球心控制周围空气的温度。常规状态下最低温度可达零下120至零下200摄氏度，降温所需时间为10秒，范围为半径七米。可使用以下攻击方式：操控被凝华的水蒸气覆盖的物体环绕自身进行保护；把冻结范围转移到武器上（半径五米，最低零下90至零下150摄氏度）；通过快速升温降温制造热浪；冻结朝自己飞来的弩箭和弹药并随机弹射回各个方向；把冻结的水蒸气作为子弹发射；制造简易冰墙。当周围空气水蒸气被全部凝结时降温会停止。</w:t>
      </w:r>
    </w:p>
    <w:p>
      <w:pPr>
        <w:spacing w:after="100" w:line="312" w:lineRule="auto"/>
      </w:pPr>
      <w:r>
        <w:rPr>
          <w:rFonts w:ascii="宋体" w:hAnsi="宋体" w:eastAsia="宋体"/>
          <w:color w:val="000000"/>
          <w:sz w:val="20"/>
        </w:rPr>
        <w:t>解放阶段-「永冻领域·温度坍缩」（CRT-14.8）：降温极限下降到接近零下273.15摄氏度。温度坍缩的指令一旦下行，温度将在0.5秒内暴跌至零下273摄氏度以下，再缓慢地无限接近绝对零度。可冻结氮气形成护盾，操纵被冷冻物体（正常情况为五倍体重），使气压极速增大将物体压碎。关闭能力后气压会剧烈失衡并带着温度爆炸，使周围逼近真空。</w:t>
      </w:r>
    </w:p>
    <w:p>
      <w:pPr>
        <w:spacing w:after="100" w:line="312" w:lineRule="auto"/>
      </w:pPr>
      <w:r>
        <w:rPr>
          <w:rFonts w:ascii="宋体" w:hAnsi="宋体" w:eastAsia="宋体"/>
          <w:color w:val="000000"/>
          <w:sz w:val="20"/>
        </w:rPr>
        <w:t>（可能涉及剧透，点击查看）</w:t>
      </w:r>
    </w:p>
    <w:p>
      <w:pPr>
        <w:pStyle w:val="Heading1"/>
        <w:keepNext/>
        <w:pageBreakBefore/>
      </w:pPr>
      <w:r>
        <w:rPr>
          <w:rFonts w:ascii="黑体" w:hAnsi="黑体" w:eastAsia="黑体"/>
          <w:b/>
          <w:color w:val="000000"/>
          <w:sz w:val="32"/>
        </w:rPr>
        <w:t>08  康明德</w:t>
      </w:r>
    </w:p>
    <w:p>
      <w:pPr>
        <w:spacing w:after="200"/>
      </w:pPr>
      <w:r>
        <w:rPr>
          <w:rFonts w:ascii="楷体" w:hAnsi="楷体" w:eastAsia="楷体"/>
          <w:color w:val="000000"/>
          <w:sz w:val="22"/>
        </w:rPr>
        <w:t>科研司司长</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N/A</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未知</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卢纳森特基地科研司司长，沃克加德行动协同联络者</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基地其他部门, 卢纳森特, 无院区/未共鸣,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是科研司最擅长把危险技术说成可执行方案的人，也是优碧卡跨越三十二次时间线仍要寻找的创造者。康明德的从容常带着学者式的幽默，遇到真正的技术风险时却会迅速收紧措辞。对他而言，设备、任务与人从来不是三件互不相干的事。</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优碧卡 · 创造者与挚爱：</w:t>
      </w:r>
      <w:r>
        <w:rPr>
          <w:rFonts w:ascii="宋体" w:hAnsi="宋体" w:eastAsia="宋体"/>
          <w:color w:val="000000"/>
          <w:sz w:val="20"/>
        </w:rPr>
        <w:t>制造了优碧卡，两人之间存在着超越创造者与造物的深厚羁绊。优碧卡为了回到他身边，不惜一切代价。</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"千万别叫我'康博士'或'康教授'，那样容易让人误会我是个长川人。"</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序幕·13：作为科研司司长说明沃克加德任务</w:t>
      </w:r>
    </w:p>
    <w:p>
      <w:pPr>
        <w:pStyle w:val="ListBullet"/>
        <w:spacing w:after="60" w:line="300" w:lineRule="auto"/>
      </w:pPr>
      <w:r>
        <w:rPr>
          <w:rFonts w:ascii="宋体" w:hAnsi="宋体" w:eastAsia="宋体"/>
          <w:color w:val="000000"/>
          <w:sz w:val="20"/>
        </w:rPr>
        <w:t>第一卷：通过优碧卡与基地失联状态持续影响行动</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具体能力未知。专精于先进微电子元件和巫魔炼金科技。作为科研司司长主持多项机密研发项目。优碧卡是他最杰出的作品之一。</w:t>
      </w:r>
    </w:p>
    <w:p>
      <w:pPr>
        <w:pStyle w:val="Heading1"/>
        <w:keepNext/>
        <w:pageBreakBefore/>
      </w:pPr>
      <w:r>
        <w:rPr>
          <w:rFonts w:ascii="黑体" w:hAnsi="黑体" w:eastAsia="黑体"/>
          <w:b/>
          <w:color w:val="000000"/>
          <w:sz w:val="32"/>
        </w:rPr>
        <w:t>09  斯帕里森</w:t>
      </w:r>
    </w:p>
    <w:p>
      <w:pPr>
        <w:spacing w:after="200"/>
      </w:pPr>
      <w:r>
        <w:rPr>
          <w:rFonts w:ascii="楷体" w:hAnsi="楷体" w:eastAsia="楷体"/>
          <w:color w:val="000000"/>
          <w:sz w:val="22"/>
        </w:rPr>
        <w:t>海盗之王·宝藏猎人</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9.7</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空屿</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潮涌居士号船长，（前）宝藏猎人，传说级人物</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潮涌居士号, 沃克加德, 均衡院,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传闻里的海盗之王终于出现时，先递来的不是炮火，而是一顶帽子和一场衡量价值的谈话。斯帕里森喜欢宝物，也喜欢能让局面发生变化的人；他看似随性，实际始终在计算谁值得招揽、哪一条退路还活着。越危险的时刻，他越像只是来赴一场迟到的约。</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序幕·13：作为沃克加德行动的核心目标被提及</w:t>
      </w:r>
    </w:p>
    <w:p>
      <w:pPr>
        <w:pStyle w:val="ListBullet"/>
        <w:spacing w:after="60" w:line="300" w:lineRule="auto"/>
      </w:pPr>
      <w:r>
        <w:rPr>
          <w:rFonts w:ascii="宋体" w:hAnsi="宋体" w:eastAsia="宋体"/>
          <w:color w:val="000000"/>
          <w:sz w:val="20"/>
        </w:rPr>
        <w:t>第一卷·01—24：始终以情报、传闻与他人的选择影响局势</w:t>
      </w:r>
    </w:p>
    <w:p>
      <w:pPr>
        <w:pStyle w:val="ListBullet"/>
        <w:spacing w:after="60" w:line="300" w:lineRule="auto"/>
      </w:pPr>
      <w:r>
        <w:rPr>
          <w:rFonts w:ascii="宋体" w:hAnsi="宋体" w:eastAsia="宋体"/>
          <w:color w:val="000000"/>
          <w:sz w:val="20"/>
        </w:rPr>
        <w:t>第一卷·27—32：在莱宁死后现身，招揽众人并以‘无定’撕开水闸</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空屿」（CRT-9.7）：心跳和肢体运动提供抗性护盾，护盾被击破时爆出尖利水刺击退周围敌人并再生水膜。水膜存在时护盾回复加速。持有大量宝物：威尔士柯基（腐蚀金属弯刀）、金色巡回（展开式回旋镖）、鹦鹉螺壳（激光）、章鱼令牌（召唤巨型章鱼）、无定（穿墙传送门）等。</w:t>
      </w:r>
    </w:p>
    <w:p>
      <w:pPr>
        <w:pStyle w:val="Heading1"/>
        <w:keepNext/>
        <w:pageBreakBefore/>
      </w:pPr>
      <w:r>
        <w:rPr>
          <w:rFonts w:ascii="黑体" w:hAnsi="黑体" w:eastAsia="黑体"/>
          <w:b/>
          <w:color w:val="000000"/>
          <w:sz w:val="32"/>
        </w:rPr>
        <w:t>10  克诺</w:t>
      </w:r>
    </w:p>
    <w:p>
      <w:pPr>
        <w:spacing w:after="200"/>
      </w:pPr>
      <w:r>
        <w:rPr>
          <w:rFonts w:ascii="楷体" w:hAnsi="楷体" w:eastAsia="楷体"/>
          <w:color w:val="000000"/>
          <w:sz w:val="22"/>
        </w:rPr>
        <w:t>「灵魂之桥」· 支援位</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8.9</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灵魂之桥</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第二代时之秩序支援位，来自卢纳森特奎斯塔尔圣奈特莉堡</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第二代时之秩序, 卢纳森特, 生命院,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总能把技术说明讲得不那么吓人，也总能在队伍快要僵住时塞进一句不合时宜的俏皮话。克诺的温和不是缺少立场：真正需要作出选择时，他会把自己放在队友与危险之间。支援对他而言不是站在后方，而是确保所有人还有下一步可走。</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亡灵兔 · 老搭档：</w:t>
      </w:r>
      <w:r>
        <w:rPr>
          <w:rFonts w:ascii="宋体" w:hAnsi="宋体" w:eastAsia="宋体"/>
          <w:color w:val="000000"/>
          <w:sz w:val="20"/>
        </w:rPr>
        <w:t>两人在科研司时就已合作，默契十足。</w:t>
      </w:r>
    </w:p>
    <w:p>
      <w:pPr>
        <w:pStyle w:val="ListBullet"/>
        <w:spacing w:after="60" w:line="300" w:lineRule="auto"/>
      </w:pPr>
      <w:r>
        <w:rPr>
          <w:rFonts w:ascii="黑体" w:hAnsi="黑体" w:eastAsia="黑体"/>
          <w:b/>
          <w:color w:val="000000"/>
          <w:sz w:val="20"/>
        </w:rPr>
        <w:t>云略 · 帮助者：</w:t>
      </w:r>
      <w:r>
        <w:rPr>
          <w:rFonts w:ascii="宋体" w:hAnsi="宋体" w:eastAsia="宋体"/>
          <w:color w:val="000000"/>
          <w:sz w:val="20"/>
        </w:rPr>
        <w:t>第一个为云略安装耳译的人，一直努力帮助她适应环境。</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"我很高兴能认识你，云略。"</w:t>
      </w:r>
    </w:p>
    <w:p>
      <w:pPr>
        <w:spacing w:after="80" w:line="300" w:lineRule="auto"/>
        <w:ind w:left="397"/>
      </w:pPr>
      <w:r>
        <w:rPr>
          <w:rFonts w:ascii="楷体" w:hAnsi="楷体" w:eastAsia="楷体"/>
          <w:color w:val="000000"/>
          <w:sz w:val="21"/>
        </w:rPr>
        <w:t>"应到四人，实到四人……某种意义上来说，咱们已经可以开始行动了。"</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序幕·03—08：确认云略身份并参与手杖、耳译与能力测试</w:t>
      </w:r>
    </w:p>
    <w:p>
      <w:pPr>
        <w:pStyle w:val="ListBullet"/>
        <w:spacing w:after="60" w:line="300" w:lineRule="auto"/>
      </w:pPr>
      <w:r>
        <w:rPr>
          <w:rFonts w:ascii="宋体" w:hAnsi="宋体" w:eastAsia="宋体"/>
          <w:color w:val="000000"/>
          <w:sz w:val="20"/>
        </w:rPr>
        <w:t>第一卷·01—18：承担队伍支援与联络工作</w:t>
      </w:r>
    </w:p>
    <w:p>
      <w:pPr>
        <w:pStyle w:val="ListBullet"/>
        <w:spacing w:after="60" w:line="300" w:lineRule="auto"/>
      </w:pPr>
      <w:r>
        <w:rPr>
          <w:rFonts w:ascii="宋体" w:hAnsi="宋体" w:eastAsia="宋体"/>
          <w:color w:val="000000"/>
          <w:sz w:val="20"/>
        </w:rPr>
        <w:t>第一卷·29—32：参与教皇囚厅地下攻坚并组织伤员撤离</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灵魂之桥」（CRT-8.9）：使目标和自己的肉体失去实体，进入"幽灵状态"。在此期间一切物体都会直接穿过两人，以此来达到让两人免疫一切攻击的效果。这也意味着处在幽灵状态下的人可以在墙壁之间穿梭。「灵魂之桥」持续五秒，冷却时间为120分钟。如果能力的目标只有克诺自己，那么时间将会被大幅度延长至15秒。持续时间结束后，"桥上之人"的躯体会立刻在当前自己所处的位置重现。如果在能力解除时目标在障碍物之中，会被回弹至一个有充足空间的落点。</w:t>
      </w:r>
    </w:p>
    <w:p>
      <w:pPr>
        <w:spacing w:after="100" w:line="312" w:lineRule="auto"/>
      </w:pPr>
      <w:r>
        <w:rPr>
          <w:rFonts w:ascii="宋体" w:hAnsi="宋体" w:eastAsia="宋体"/>
          <w:color w:val="000000"/>
          <w:sz w:val="20"/>
        </w:rPr>
        <w:t>（可能涉及剧透，点击查看）</w:t>
      </w:r>
    </w:p>
    <w:p>
      <w:pPr>
        <w:spacing w:after="100" w:line="312" w:lineRule="auto"/>
      </w:pPr>
      <w:r>
        <w:rPr>
          <w:rFonts w:ascii="宋体" w:hAnsi="宋体" w:eastAsia="宋体"/>
          <w:color w:val="000000"/>
          <w:sz w:val="20"/>
        </w:rPr>
        <w:t>"非常朴素的援助能力，简直就是为了保护队友而生的呢！"——粥娘</w:t>
      </w:r>
    </w:p>
    <w:p>
      <w:pPr>
        <w:pStyle w:val="Heading1"/>
        <w:keepNext/>
        <w:pageBreakBefore/>
      </w:pPr>
      <w:r>
        <w:rPr>
          <w:rFonts w:ascii="黑体" w:hAnsi="黑体" w:eastAsia="黑体"/>
          <w:b/>
          <w:color w:val="000000"/>
          <w:sz w:val="32"/>
        </w:rPr>
        <w:t>11  莱克丝</w:t>
      </w:r>
    </w:p>
    <w:p>
      <w:pPr>
        <w:spacing w:after="200"/>
      </w:pPr>
      <w:r>
        <w:rPr>
          <w:rFonts w:ascii="楷体" w:hAnsi="楷体" w:eastAsia="楷体"/>
          <w:color w:val="000000"/>
          <w:sz w:val="22"/>
        </w:rPr>
        <w:t>文书</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N/A（非能力使）</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无</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第二代时之秩序唯一文职人员，十六岁</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第二代时之秩序, 卢纳森特, 无院区/未共鸣,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嘴快、尖锐，习惯先用刻薄守住自尊，再悄悄替别人把麻烦收拾干净。作为队伍里唯一的文职人员，莱克丝比任何人都在意自己是否有用，也因此格外敏感于能力使与普通人之间的差距。她很少把关心说出口，电话另一端失控的哭声却总会泄露答案。</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礼奈 · 尊敬与依赖：</w:t>
      </w:r>
      <w:r>
        <w:rPr>
          <w:rFonts w:ascii="宋体" w:hAnsi="宋体" w:eastAsia="宋体"/>
          <w:color w:val="000000"/>
          <w:sz w:val="20"/>
        </w:rPr>
        <w:t>被礼奈当妹妹一样照顾，虽然嘴上不承认。</w:t>
      </w:r>
    </w:p>
    <w:p>
      <w:pPr>
        <w:pStyle w:val="ListBullet"/>
        <w:spacing w:after="60" w:line="300" w:lineRule="auto"/>
      </w:pPr>
      <w:r>
        <w:rPr>
          <w:rFonts w:ascii="黑体" w:hAnsi="黑体" w:eastAsia="黑体"/>
          <w:b/>
          <w:color w:val="000000"/>
          <w:sz w:val="20"/>
        </w:rPr>
        <w:t>云略 · 姐姐般的羁绊：</w:t>
      </w:r>
      <w:r>
        <w:rPr>
          <w:rFonts w:ascii="宋体" w:hAnsi="宋体" w:eastAsia="宋体"/>
          <w:color w:val="000000"/>
          <w:sz w:val="20"/>
        </w:rPr>
        <w:t>比云略小六个月，在陌生人面前会害羞，但相处久了就变得十分亲近。</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"我真是对你们这群能力使羡慕嫉妒恨……"</w:t>
      </w:r>
    </w:p>
    <w:p>
      <w:pPr>
        <w:spacing w:after="80" w:line="300" w:lineRule="auto"/>
        <w:ind w:left="397"/>
      </w:pPr>
      <w:r>
        <w:rPr>
          <w:rFonts w:ascii="楷体" w:hAnsi="楷体" w:eastAsia="楷体"/>
          <w:color w:val="000000"/>
          <w:sz w:val="21"/>
        </w:rPr>
        <w:t>"谁——谁呀？一天两次不算特别夸张吧？！"</w:t>
      </w:r>
    </w:p>
    <w:p>
      <w:pPr>
        <w:spacing w:after="80" w:line="300" w:lineRule="auto"/>
        <w:ind w:left="397"/>
      </w:pPr>
      <w:r>
        <w:rPr>
          <w:rFonts w:ascii="楷体" w:hAnsi="楷体" w:eastAsia="楷体"/>
          <w:color w:val="000000"/>
          <w:sz w:val="21"/>
        </w:rPr>
        <w:t>"如果你想死得像块炸鸡一样……"</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序幕·05—13：作为队伍文职与后勤人员登场</w:t>
      </w:r>
    </w:p>
    <w:p>
      <w:pPr>
        <w:pStyle w:val="ListBullet"/>
        <w:spacing w:after="60" w:line="300" w:lineRule="auto"/>
      </w:pPr>
      <w:r>
        <w:rPr>
          <w:rFonts w:ascii="宋体" w:hAnsi="宋体" w:eastAsia="宋体"/>
          <w:color w:val="000000"/>
          <w:sz w:val="20"/>
        </w:rPr>
        <w:t>序幕·14—18：在基地袭击中留守并维持联络</w:t>
      </w:r>
    </w:p>
    <w:p>
      <w:pPr>
        <w:pStyle w:val="ListBullet"/>
        <w:spacing w:after="60" w:line="300" w:lineRule="auto"/>
      </w:pPr>
      <w:r>
        <w:rPr>
          <w:rFonts w:ascii="宋体" w:hAnsi="宋体" w:eastAsia="宋体"/>
          <w:color w:val="000000"/>
          <w:sz w:val="20"/>
        </w:rPr>
        <w:t>第一卷·18：通过通讯确认小队仍然存活</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非能力使。第二代时之秩序年龄最小的成员。负责文书工作，同时在努力学习苛志室药物护理员的知识。对记忆分离药剂等化学品有一定了解。</w:t>
      </w:r>
    </w:p>
    <w:p>
      <w:pPr>
        <w:pStyle w:val="Heading1"/>
        <w:keepNext/>
        <w:pageBreakBefore/>
      </w:pPr>
      <w:r>
        <w:rPr>
          <w:rFonts w:ascii="黑体" w:hAnsi="黑体" w:eastAsia="黑体"/>
          <w:b/>
          <w:color w:val="000000"/>
          <w:sz w:val="32"/>
        </w:rPr>
        <w:t>12  粥娘</w:t>
      </w:r>
    </w:p>
    <w:p>
      <w:pPr>
        <w:spacing w:after="200"/>
      </w:pPr>
      <w:r>
        <w:rPr>
          <w:rFonts w:ascii="楷体" w:hAnsi="楷体" w:eastAsia="楷体"/>
          <w:color w:val="000000"/>
          <w:sz w:val="22"/>
        </w:rPr>
        <w:t>「狂乱的鸡尾酒」· 圣标联合药学家</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8.4</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狂乱的鸡尾酒</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圣标联合实验组唯一成员，全能的科学家兼药学家</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圣标联合, 卢纳森特, 无院区/未共鸣,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兔耳、试剂瓶与一刻不停的语速让她的实验室像一场随时会爆炸的聚会。粥娘会为了新奇现象忘记分寸，也会在危险数据出现的一秒内收起全部玩笑。她擅长把禁忌技术包装成夸张比喻，真正落到操作上，却比任何人都清楚一滴药剂会夺走或还回什么。</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礼奈 · 医患/合作：</w:t>
      </w:r>
      <w:r>
        <w:rPr>
          <w:rFonts w:ascii="宋体" w:hAnsi="宋体" w:eastAsia="宋体"/>
          <w:color w:val="000000"/>
          <w:sz w:val="20"/>
        </w:rPr>
        <w:t>为礼奈配置显影液以读取被删除的记忆，帮助她面对失忆症。</w:t>
      </w:r>
    </w:p>
    <w:p>
      <w:pPr>
        <w:pStyle w:val="ListBullet"/>
        <w:spacing w:after="60" w:line="300" w:lineRule="auto"/>
      </w:pPr>
      <w:r>
        <w:rPr>
          <w:rFonts w:ascii="黑体" w:hAnsi="黑体" w:eastAsia="黑体"/>
          <w:b/>
          <w:color w:val="000000"/>
          <w:sz w:val="20"/>
        </w:rPr>
        <w:t>兰尼尔 · 收治：</w:t>
      </w:r>
      <w:r>
        <w:rPr>
          <w:rFonts w:ascii="宋体" w:hAnsi="宋体" w:eastAsia="宋体"/>
          <w:color w:val="000000"/>
          <w:sz w:val="20"/>
        </w:rPr>
        <w:t>收治了患有特殊"言语辐射病"的兰尼尔，为他提供治疗和庇护。</w:t>
      </w:r>
    </w:p>
    <w:p>
      <w:pPr>
        <w:pStyle w:val="ListBullet"/>
        <w:spacing w:after="60" w:line="300" w:lineRule="auto"/>
      </w:pPr>
      <w:r>
        <w:rPr>
          <w:rFonts w:ascii="黑体" w:hAnsi="黑体" w:eastAsia="黑体"/>
          <w:b/>
          <w:color w:val="000000"/>
          <w:sz w:val="20"/>
        </w:rPr>
        <w:t>正义 · 同事：</w:t>
      </w:r>
      <w:r>
        <w:rPr>
          <w:rFonts w:ascii="宋体" w:hAnsi="宋体" w:eastAsia="宋体"/>
          <w:color w:val="000000"/>
          <w:sz w:val="20"/>
        </w:rPr>
        <w:t>与正义同在圣标联合工作，对这位前司长的古怪性格早已习以为常。</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"哎呀，陋室没来得及好好收拾收拾，真是十分不好意思……"</w:t>
      </w:r>
    </w:p>
    <w:p>
      <w:pPr>
        <w:spacing w:after="80" w:line="300" w:lineRule="auto"/>
        <w:ind w:left="397"/>
      </w:pPr>
      <w:r>
        <w:rPr>
          <w:rFonts w:ascii="楷体" w:hAnsi="楷体" w:eastAsia="楷体"/>
          <w:color w:val="000000"/>
          <w:sz w:val="21"/>
        </w:rPr>
        <w:t>"玩笑话，玩笑话！"</w:t>
      </w:r>
    </w:p>
    <w:p>
      <w:pPr>
        <w:spacing w:after="80" w:line="300" w:lineRule="auto"/>
        <w:ind w:left="397"/>
      </w:pPr>
      <w:r>
        <w:rPr>
          <w:rFonts w:ascii="楷体" w:hAnsi="楷体" w:eastAsia="楷体"/>
          <w:color w:val="000000"/>
          <w:sz w:val="21"/>
        </w:rPr>
        <w:t>"这玩意可见不得光……来——喝了它，把这段保密程度极高的记忆过他个一遍。"</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序幕·08—10：以显影液帮助礼奈读取被删去的记忆，并检查云略的手杖与能力</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狂乱的鸡尾酒」（CRT-8.4）：随时可以进行一次"调酒"，使自己瓶中的蒸馏水立刻变为一罐高温的鸡尾酒。如果鸡尾酒自然降回常温则会变回蒸馏水。喝下或被打中的人如果不是攻击目标则只是普通鸡尾酒；如果是敌人，液滴会展现出强大的腐蚀性，像毒蛇一样主动钻入目标身体。被鸡尾酒制造出的伤口无法用常规手段治愈，只能止血并等待自愈。可通过切除更大伤口来解除负面影响——这一治疗方法被粥娘本人称作"醒酒"。</w:t>
      </w:r>
    </w:p>
    <w:p>
      <w:pPr>
        <w:pStyle w:val="Heading1"/>
        <w:keepNext/>
        <w:pageBreakBefore/>
      </w:pPr>
      <w:r>
        <w:rPr>
          <w:rFonts w:ascii="黑体" w:hAnsi="黑体" w:eastAsia="黑体"/>
          <w:b/>
          <w:color w:val="000000"/>
          <w:sz w:val="32"/>
        </w:rPr>
        <w:t>13  boundary</w:t>
      </w:r>
    </w:p>
    <w:p>
      <w:pPr>
        <w:spacing w:after="200"/>
      </w:pPr>
      <w:r>
        <w:rPr>
          <w:rFonts w:ascii="楷体" w:hAnsi="楷体" w:eastAsia="楷体"/>
          <w:color w:val="000000"/>
          <w:sz w:val="22"/>
        </w:rPr>
        <w:t>「孤尽幻怨」· 圆翼党骨干</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10.0</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孤尽幻怨</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拜瑞尔·弗兰蒂尔斯，船都出生的黑帮，圆翼党骨干成员</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第二代时之秩序, 卢纳森特, 生命院,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习惯躲在烟里，把善意说成任务，把留下说成自己别无选择。boundary不相信宏大口号，也不愿承认自己正在保护谁；可每当路线断绝，他总是那个先回头的人。对船都的忠诚、对罗伊遗愿的执拗，以及对礼奈逐渐建立的信任，都被他压进短促而刻薄的句子里。</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罗伊（礼奈） · 守护者：</w:t>
      </w:r>
      <w:r>
        <w:rPr>
          <w:rFonts w:ascii="宋体" w:hAnsi="宋体" w:eastAsia="宋体"/>
          <w:color w:val="000000"/>
          <w:sz w:val="20"/>
        </w:rPr>
        <w:t>受罗伊先生遗嘱前来保护她，从深海中把她捞回，又陪她穿越内城的重重封锁。</w:t>
      </w:r>
    </w:p>
    <w:p>
      <w:pPr>
        <w:pStyle w:val="ListBullet"/>
        <w:spacing w:after="60" w:line="300" w:lineRule="auto"/>
      </w:pPr>
      <w:r>
        <w:rPr>
          <w:rFonts w:ascii="黑体" w:hAnsi="黑体" w:eastAsia="黑体"/>
          <w:b/>
          <w:color w:val="000000"/>
          <w:sz w:val="20"/>
        </w:rPr>
        <w:t>歌涅法 · 同志：</w:t>
      </w:r>
      <w:r>
        <w:rPr>
          <w:rFonts w:ascii="宋体" w:hAnsi="宋体" w:eastAsia="宋体"/>
          <w:color w:val="000000"/>
          <w:sz w:val="20"/>
        </w:rPr>
        <w:t>同为圆翼党成员，在船都并肩战斗。</w:t>
      </w:r>
    </w:p>
    <w:p>
      <w:pPr>
        <w:pStyle w:val="ListBullet"/>
        <w:spacing w:after="60" w:line="300" w:lineRule="auto"/>
      </w:pPr>
      <w:r>
        <w:rPr>
          <w:rFonts w:ascii="黑体" w:hAnsi="黑体" w:eastAsia="黑体"/>
          <w:b/>
          <w:color w:val="000000"/>
          <w:sz w:val="20"/>
        </w:rPr>
        <w:t>第二代时之秩序 · 主动入伙：</w:t>
      </w:r>
      <w:r>
        <w:rPr>
          <w:rFonts w:ascii="宋体" w:hAnsi="宋体" w:eastAsia="宋体"/>
          <w:color w:val="000000"/>
          <w:sz w:val="20"/>
        </w:rPr>
        <w:t>明明厌世，却选择走下瞭望塔，为这个队伍赌上自己的性命。</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"免冠以示我微不足道的敬意，罗伊小姐。"</w:t>
      </w:r>
    </w:p>
    <w:p>
      <w:pPr>
        <w:spacing w:after="80" w:line="300" w:lineRule="auto"/>
        <w:ind w:left="397"/>
      </w:pPr>
      <w:r>
        <w:rPr>
          <w:rFonts w:ascii="楷体" w:hAnsi="楷体" w:eastAsia="楷体"/>
          <w:color w:val="000000"/>
          <w:sz w:val="21"/>
        </w:rPr>
        <w:t>"计划哪赶得上变化。"</w:t>
      </w:r>
    </w:p>
    <w:p>
      <w:pPr>
        <w:spacing w:after="80" w:line="300" w:lineRule="auto"/>
        <w:ind w:left="397"/>
      </w:pPr>
      <w:r>
        <w:rPr>
          <w:rFonts w:ascii="楷体" w:hAnsi="楷体" w:eastAsia="楷体"/>
          <w:color w:val="000000"/>
          <w:sz w:val="21"/>
        </w:rPr>
        <w:t>"别费劲了。你不是帕瓦蒂·罗伊。"</w:t>
      </w:r>
    </w:p>
    <w:p>
      <w:pPr>
        <w:spacing w:after="80" w:line="300" w:lineRule="auto"/>
        <w:ind w:left="397"/>
      </w:pPr>
      <w:r>
        <w:rPr>
          <w:rFonts w:ascii="楷体" w:hAnsi="楷体" w:eastAsia="楷体"/>
          <w:color w:val="000000"/>
          <w:sz w:val="21"/>
        </w:rPr>
        <w:t>"如果那神出鬼没的船长真要独身救出他的手下……这就是他们，最后的活路。"</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第一卷·01—10：救下礼奈，奉罗伊遗愿保护她并带队接触船都</w:t>
      </w:r>
    </w:p>
    <w:p>
      <w:pPr>
        <w:pStyle w:val="ListBullet"/>
        <w:spacing w:after="60" w:line="300" w:lineRule="auto"/>
      </w:pPr>
      <w:r>
        <w:rPr>
          <w:rFonts w:ascii="宋体" w:hAnsi="宋体" w:eastAsia="宋体"/>
          <w:color w:val="000000"/>
          <w:sz w:val="20"/>
        </w:rPr>
        <w:t>第一卷·14—18：在黑旗舰船舱与亚因森特交战，随后从深海救回礼奈</w:t>
      </w:r>
    </w:p>
    <w:p>
      <w:pPr>
        <w:pStyle w:val="ListBullet"/>
        <w:spacing w:after="60" w:line="300" w:lineRule="auto"/>
      </w:pPr>
      <w:r>
        <w:rPr>
          <w:rFonts w:ascii="宋体" w:hAnsi="宋体" w:eastAsia="宋体"/>
          <w:color w:val="000000"/>
          <w:sz w:val="20"/>
        </w:rPr>
        <w:t>第一卷·23—32：与礼奈进入生命院下水道，共同迎战莱宁并撤出内城</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孤尽幻怨」（CRT-10.0）：以自己为中心释放大量烟雾，范围约20米。烟雾逐渐加重并具有隔音效果，完全展开后可隔绝一切声音。在烟雾中boundary获得行动速度加成，吸入烟雾的敌人抗击打能力被削弱。无论是否戴口罩，烟雾不会对他自身造成影响。</w:t>
      </w:r>
    </w:p>
    <w:p>
      <w:pPr>
        <w:pStyle w:val="Heading1"/>
        <w:keepNext/>
        <w:pageBreakBefore/>
      </w:pPr>
      <w:r>
        <w:rPr>
          <w:rFonts w:ascii="黑体" w:hAnsi="黑体" w:eastAsia="黑体"/>
          <w:b/>
          <w:color w:val="000000"/>
          <w:sz w:val="32"/>
        </w:rPr>
        <w:t>14  鸿荧</w:t>
      </w:r>
    </w:p>
    <w:p>
      <w:pPr>
        <w:spacing w:after="200"/>
      </w:pPr>
      <w:r>
        <w:rPr>
          <w:rFonts w:ascii="楷体" w:hAnsi="楷体" w:eastAsia="楷体"/>
          <w:color w:val="000000"/>
          <w:sz w:val="22"/>
        </w:rPr>
        <w:t>「希冀院」· 桃花源之主 · 第五代战线最高领导者</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希冀院 · 妖术</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妖灵（妖狐），芬奈法拉桃源中立国缔造者，第五代芬奈法拉战线最高领导者，道杰斯的唯一入室弟子</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芬奈法拉战线, 芬奈法拉, 希冀院, 第五卷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以狐妖之身建立桃源，也以战线领导者的身份承受漫长年代留下的债。鸿荧的从容不是遗忘，而是把失去的人留在梦、棋局和仍要维持的秩序里。面对道杰斯时，那层领袖的克制才会短暂松动，露出跨越十一年仍未结束的等待。</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道杰斯 · 千年羁绊 · 唯一传人：</w:t>
      </w:r>
      <w:r>
        <w:rPr>
          <w:rFonts w:ascii="宋体" w:hAnsi="宋体" w:eastAsia="宋体"/>
          <w:color w:val="000000"/>
          <w:sz w:val="20"/>
        </w:rPr>
        <w:t>既是恩师亦是"杀亲仇人"。从利用到信赖，她已成为这位附魔师千年以来唯一的传人。"我的梦境都在让我相信'你已经死去'……如果我真的向这种想法屈服……那才是我最害怕的事情呀。"</w:t>
      </w:r>
    </w:p>
    <w:p>
      <w:pPr>
        <w:pStyle w:val="ListBullet"/>
        <w:spacing w:after="60" w:line="300" w:lineRule="auto"/>
      </w:pPr>
      <w:r>
        <w:rPr>
          <w:rFonts w:ascii="黑体" w:hAnsi="黑体" w:eastAsia="黑体"/>
          <w:b/>
          <w:color w:val="000000"/>
          <w:sz w:val="20"/>
        </w:rPr>
        <w:t>布格弥 · 可靠的兄长：</w:t>
      </w:r>
      <w:r>
        <w:rPr>
          <w:rFonts w:ascii="宋体" w:hAnsi="宋体" w:eastAsia="宋体"/>
          <w:color w:val="000000"/>
          <w:sz w:val="20"/>
        </w:rPr>
        <w:t>对她有求必应、甘当前锋；她则从这位骑士身上看见了自己理想的影子。</w:t>
      </w:r>
    </w:p>
    <w:p>
      <w:pPr>
        <w:pStyle w:val="ListBullet"/>
        <w:spacing w:after="60" w:line="300" w:lineRule="auto"/>
      </w:pPr>
      <w:r>
        <w:rPr>
          <w:rFonts w:ascii="黑体" w:hAnsi="黑体" w:eastAsia="黑体"/>
          <w:b/>
          <w:color w:val="000000"/>
          <w:sz w:val="20"/>
        </w:rPr>
        <w:t>斯卡娜 · 晚辈：</w:t>
      </w:r>
      <w:r>
        <w:rPr>
          <w:rFonts w:ascii="宋体" w:hAnsi="宋体" w:eastAsia="宋体"/>
          <w:color w:val="000000"/>
          <w:sz w:val="20"/>
        </w:rPr>
        <w:t>把这位年轻的伦茨斯特王女视作最受照顾的孩子，却又信任她足以肩负起国家的重担。</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"若您在战线或桃源有事相托，请尽管与我诉说。"</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时空遗闻·鸿荧：桃花源没有季节</w:t>
      </w:r>
    </w:p>
    <w:p>
      <w:pPr>
        <w:pStyle w:val="ListBullet"/>
        <w:spacing w:after="60" w:line="300" w:lineRule="auto"/>
      </w:pPr>
      <w:r>
        <w:rPr>
          <w:rFonts w:ascii="宋体" w:hAnsi="宋体" w:eastAsia="宋体"/>
          <w:color w:val="000000"/>
          <w:sz w:val="20"/>
        </w:rPr>
        <w:t>序幕·19：在桃源梦境中与道杰斯对弈，讨论十一年后的灾难</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希冀院能力持有者——与「绝望院」相对，拥有压制痛苦、激发希望的力量，也是唯一能够将完全解放的道杰斯从深渊中拉回的存在。兼修妖灵一族操纵天候的妖术，能精密调节整片土地的降雨与季风。作为整个时间线空间内近乎全部超能力形式领域的资深学者，是名副其实的妖术大师。</w:t>
      </w:r>
    </w:p>
    <w:p>
      <w:pPr>
        <w:pStyle w:val="Heading1"/>
        <w:keepNext/>
        <w:pageBreakBefore/>
      </w:pPr>
      <w:r>
        <w:rPr>
          <w:rFonts w:ascii="黑体" w:hAnsi="黑体" w:eastAsia="黑体"/>
          <w:b/>
          <w:color w:val="000000"/>
          <w:sz w:val="32"/>
        </w:rPr>
        <w:t>15  道杰斯</w:t>
      </w:r>
    </w:p>
    <w:p>
      <w:pPr>
        <w:spacing w:after="200"/>
      </w:pPr>
      <w:r>
        <w:rPr>
          <w:rFonts w:ascii="楷体" w:hAnsi="楷体" w:eastAsia="楷体"/>
          <w:color w:val="000000"/>
          <w:sz w:val="22"/>
        </w:rPr>
        <w:t>附魔师 · 「绝望院」能力使</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附魔术 · 绝望院 · 覆命审判</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德诘埃尔·迦诃达弥，两千五百岁以上的人类，附魔术奠基人，绝望院第一位能力使，第一至五代芬奈法拉战线成员、第二至四代战线队长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芬奈法拉战线, 芬奈法拉, 绝望院, 第五卷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把两千五百年的见闻收进学者般平静的礼节里，谈及死亡与归来时也像在推演一盘棋。作为附魔术的奠基人和多代战线的同行者，道杰斯很少浪费一句话；越接近真正的代价，他的语气反而越轻。牺牲并未让他退出故事，只让他暂时站到了棋盘之外。</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鸿荧 · 千年羁绊 · 唯一传人：</w:t>
      </w:r>
      <w:r>
        <w:rPr>
          <w:rFonts w:ascii="宋体" w:hAnsi="宋体" w:eastAsia="宋体"/>
          <w:color w:val="000000"/>
          <w:sz w:val="20"/>
        </w:rPr>
        <w:t>他的学生与助手，相互信任且无话不谈，已锻炼出无需交流便能知晓对方心思的默契。"十一年前我的牺牲为他们带去了和平——十一年后这场灾难也必将把我带回到你的身边。"</w:t>
      </w:r>
    </w:p>
    <w:p>
      <w:pPr>
        <w:pStyle w:val="ListBullet"/>
        <w:spacing w:after="60" w:line="300" w:lineRule="auto"/>
      </w:pPr>
      <w:r>
        <w:rPr>
          <w:rFonts w:ascii="黑体" w:hAnsi="黑体" w:eastAsia="黑体"/>
          <w:b/>
          <w:color w:val="000000"/>
          <w:sz w:val="20"/>
        </w:rPr>
        <w:t>艾弗里 · 幕后智囊 · 酒友：</w:t>
      </w:r>
      <w:r>
        <w:rPr>
          <w:rFonts w:ascii="宋体" w:hAnsi="宋体" w:eastAsia="宋体"/>
          <w:color w:val="000000"/>
          <w:sz w:val="20"/>
        </w:rPr>
        <w:t>唯一能与他共鸣那些千年前往事的存在，同他相处时常展现出难得的松弛。</w:t>
      </w:r>
    </w:p>
    <w:p>
      <w:pPr>
        <w:pStyle w:val="ListBullet"/>
        <w:spacing w:after="60" w:line="300" w:lineRule="auto"/>
      </w:pPr>
      <w:r>
        <w:rPr>
          <w:rFonts w:ascii="黑体" w:hAnsi="黑体" w:eastAsia="黑体"/>
          <w:b/>
          <w:color w:val="000000"/>
          <w:sz w:val="20"/>
        </w:rPr>
        <w:t>布格弥 · 最信赖的战友：</w:t>
      </w:r>
      <w:r>
        <w:rPr>
          <w:rFonts w:ascii="宋体" w:hAnsi="宋体" w:eastAsia="宋体"/>
          <w:color w:val="000000"/>
          <w:sz w:val="20"/>
        </w:rPr>
        <w:t>这位不苟言笑的副官是他最亲近的盟友，常被他善意调侃。</w:t>
      </w:r>
    </w:p>
    <w:p>
      <w:pPr>
        <w:pStyle w:val="ListBullet"/>
        <w:spacing w:after="60" w:line="300" w:lineRule="auto"/>
      </w:pPr>
      <w:r>
        <w:rPr>
          <w:rFonts w:ascii="黑体" w:hAnsi="黑体" w:eastAsia="黑体"/>
          <w:b/>
          <w:color w:val="000000"/>
          <w:sz w:val="20"/>
        </w:rPr>
        <w:t>修瓦尔扎 · 最强的臂膀：</w:t>
      </w:r>
      <w:r>
        <w:rPr>
          <w:rFonts w:ascii="宋体" w:hAnsi="宋体" w:eastAsia="宋体"/>
          <w:color w:val="000000"/>
          <w:sz w:val="20"/>
        </w:rPr>
        <w:t>无条件服从他的命令，但因"传承结晶"的侵蚀与他保持着礼节性的疏离。</w:t>
      </w:r>
    </w:p>
    <w:p>
      <w:pPr>
        <w:pStyle w:val="ListBullet"/>
        <w:spacing w:after="60" w:line="300" w:lineRule="auto"/>
      </w:pPr>
      <w:r>
        <w:rPr>
          <w:rFonts w:ascii="黑体" w:hAnsi="黑体" w:eastAsia="黑体"/>
          <w:b/>
          <w:color w:val="000000"/>
          <w:sz w:val="20"/>
        </w:rPr>
        <w:t>奈普茜璐 · 决策的制定者：</w:t>
      </w:r>
      <w:r>
        <w:rPr>
          <w:rFonts w:ascii="宋体" w:hAnsi="宋体" w:eastAsia="宋体"/>
          <w:color w:val="000000"/>
          <w:sz w:val="20"/>
        </w:rPr>
        <w:t>战线的主要决策由大天使长奈普茜璐制定，他作为队长负责执行与作战调度。</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"幸会。我是道杰斯，一介学者，一名法师。"</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序幕·19：以梦中棋手的身份短暂出现，留下关于归来与循环的判断</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附魔术」：附魔术是一门"信息"的艺术。以引燃青金石为触媒，从随身携带的附魔书中"抽出"术式——高密度魔弹、复杂结界、振奋或削弱目标状态、为武器施加咒印，甚至能在一定范围内随意分配空间的形态、修改物体的物理状态。常携魔剑「花青」，以附魔后的青金石即时铸造剑刃。</w:t>
      </w:r>
    </w:p>
    <w:p>
      <w:pPr>
        <w:spacing w:after="100" w:line="312" w:lineRule="auto"/>
      </w:pPr>
      <w:r>
        <w:rPr>
          <w:rFonts w:ascii="宋体" w:hAnsi="宋体" w:eastAsia="宋体"/>
          <w:color w:val="000000"/>
          <w:sz w:val="20"/>
        </w:rPr>
        <w:t>「绝望院能力」：作为终端四区之一，绝望院对其它能力使有极其明显的克制作用。可为屏障、魔弹与武器附加偏转指令之力的效果，将能力使造成的破坏降至三到四成。「噩梦燃烧」——令「花青」化为被青金石晶体覆盖的双手大剑，燃烧出黑色的火焰，攻击强度强化至原先的数十到数百倍；「光影交锋」——超载绝望之力化为黑雾缠绕强化自身，可轻易单手挥动启动「噩梦燃烧」的魔剑，但仅能维持约三十秒，超时将被绝望之力彻底吞噬。</w:t>
      </w:r>
    </w:p>
    <w:p>
      <w:pPr>
        <w:spacing w:after="100" w:line="312" w:lineRule="auto"/>
      </w:pPr>
      <w:r>
        <w:rPr>
          <w:rFonts w:ascii="宋体" w:hAnsi="宋体" w:eastAsia="宋体"/>
          <w:color w:val="000000"/>
          <w:sz w:val="20"/>
        </w:rPr>
        <w:t>「覆命审判」：持有战线唯一的神谕碎片。在埋藏最多五块充能青金石后，无论距离多远、过了多久，都可立刻在埋藏地制造爆炸，并将范围内记录的所有信息重置到安置时的状态——可以使人真正意义上的"死而复生"，是至今任何技术都无法企及的力量。</w:t>
      </w:r>
    </w:p>
    <w:p>
      <w:pPr>
        <w:pStyle w:val="Heading1"/>
        <w:keepNext/>
        <w:pageBreakBefore/>
      </w:pPr>
      <w:r>
        <w:rPr>
          <w:rFonts w:ascii="黑体" w:hAnsi="黑体" w:eastAsia="黑体"/>
          <w:b/>
          <w:color w:val="000000"/>
          <w:sz w:val="32"/>
        </w:rPr>
        <w:t>16  无名（bbq）</w:t>
      </w:r>
    </w:p>
    <w:p>
      <w:pPr>
        <w:spacing w:after="200"/>
      </w:pPr>
      <w:r>
        <w:rPr>
          <w:rFonts w:ascii="楷体" w:hAnsi="楷体" w:eastAsia="楷体"/>
          <w:color w:val="000000"/>
          <w:sz w:val="22"/>
        </w:rPr>
        <w:t>传奇·晨霄与暮鼓的共主</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无名</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十一年前终结大浩劫的传奇能力使，礼奈的导师，英雄组织"晨霄"与"暮鼓"的共主</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基地其他部门, 卢纳森特, 决意院,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只在礼奈被删去的三十秒里留下清晰轮廓：棒球帽、黑风衣、快得无法捕捉的剑，以及一句不肯解释的命名。十一年前的英雄身份让所有人都试图替她写下注解，她本人却始终藏在代号之后。对礼奈而言，无名不是传说，而是一段每天都会再次失去的师承。</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礼奈 · 导师：</w:t>
      </w:r>
      <w:r>
        <w:rPr>
          <w:rFonts w:ascii="宋体" w:hAnsi="宋体" w:eastAsia="宋体"/>
          <w:color w:val="000000"/>
          <w:sz w:val="20"/>
        </w:rPr>
        <w:t>礼奈的能力启蒙者，"史上最强的学员"——他的评价。</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"不错。真是史上最强的学员！你已经觉醒了时光机能力……而且也对我造成了伤害。"</w:t>
      </w:r>
    </w:p>
    <w:p>
      <w:pPr>
        <w:spacing w:after="80" w:line="300" w:lineRule="auto"/>
        <w:ind w:left="397"/>
      </w:pPr>
      <w:r>
        <w:rPr>
          <w:rFonts w:ascii="楷体" w:hAnsi="楷体" w:eastAsia="楷体"/>
          <w:color w:val="000000"/>
          <w:sz w:val="21"/>
        </w:rPr>
        <w:t>"我的存在不能在基地里公之于众……如果你要来找我，可以去我们刚才相遇的地方，高喊那个我曾用过的名字——'bbq'。"</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序幕·10：在礼奈恢复的三十秒记忆里完成特训，并为「双生烈阳」命名</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具体能力未知。十一年前凭借一己之力终结了席卷世界的"大浩劫"。目前似乎在暗中为基地效力，但基地方面不愿公开这个事实。粥娘的判断："这次行动逼出了基地的王牌……绝对不止是援护灾难这么简单。"</w:t>
      </w:r>
    </w:p>
    <w:p>
      <w:pPr>
        <w:pStyle w:val="Heading1"/>
        <w:keepNext/>
        <w:pageBreakBefore/>
      </w:pPr>
      <w:r>
        <w:rPr>
          <w:rFonts w:ascii="黑体" w:hAnsi="黑体" w:eastAsia="黑体"/>
          <w:b/>
          <w:color w:val="000000"/>
          <w:sz w:val="32"/>
        </w:rPr>
        <w:t>17  伊万劳斯</w:t>
      </w:r>
    </w:p>
    <w:p>
      <w:pPr>
        <w:spacing w:after="200"/>
      </w:pPr>
      <w:r>
        <w:rPr>
          <w:rFonts w:ascii="楷体" w:hAnsi="楷体" w:eastAsia="楷体"/>
          <w:color w:val="000000"/>
          <w:sz w:val="22"/>
        </w:rPr>
        <w:t>海港主 · 圆翼党领袖</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未知</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沃克加德海港主，圆翼党领袖</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圆翼党, 沃克加德, 无院区/未共鸣,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把褐浪酒吧的地下室经营成革命的心脏，也把圆翼党彼此矛盾的成员拢在同一张桌旁。伊万劳斯懂得等待，却不会把等待误当成退让；当外城的火终于烧起来，他第一个站上吧台，把筹谋多年的那句话交给所有人。</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圆翼党 · 领袖：</w:t>
      </w:r>
      <w:r>
        <w:rPr>
          <w:rFonts w:ascii="宋体" w:hAnsi="宋体" w:eastAsia="宋体"/>
          <w:color w:val="000000"/>
          <w:sz w:val="20"/>
        </w:rPr>
        <w:t>统率隐藏于褐浪酒吧之下的圆翼党地下基地。</w:t>
      </w:r>
    </w:p>
    <w:p>
      <w:pPr>
        <w:pStyle w:val="ListBullet"/>
        <w:spacing w:after="60" w:line="300" w:lineRule="auto"/>
      </w:pPr>
      <w:r>
        <w:rPr>
          <w:rFonts w:ascii="黑体" w:hAnsi="黑体" w:eastAsia="黑体"/>
          <w:b/>
          <w:color w:val="000000"/>
          <w:sz w:val="20"/>
        </w:rPr>
        <w:t>鲍勃 · 同志：</w:t>
      </w:r>
      <w:r>
        <w:rPr>
          <w:rFonts w:ascii="宋体" w:hAnsi="宋体" w:eastAsia="宋体"/>
          <w:color w:val="000000"/>
          <w:sz w:val="20"/>
        </w:rPr>
        <w:t>酒馆老板鲍勃是圆翼党的区域管理部长，为其管理暗中的联络。</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"革命的时刻到了。"</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第一卷·06—09：在褐浪酒吧地下基地接纳第二代时之秩序</w:t>
      </w:r>
    </w:p>
    <w:p>
      <w:pPr>
        <w:pStyle w:val="ListBullet"/>
        <w:spacing w:after="60" w:line="300" w:lineRule="auto"/>
      </w:pPr>
      <w:r>
        <w:rPr>
          <w:rFonts w:ascii="宋体" w:hAnsi="宋体" w:eastAsia="宋体"/>
          <w:color w:val="000000"/>
          <w:sz w:val="20"/>
        </w:rPr>
        <w:t>第一卷·18—19：向外城宣告圆翼党起义</w:t>
      </w:r>
    </w:p>
    <w:p>
      <w:pPr>
        <w:pStyle w:val="ListBullet"/>
        <w:spacing w:after="60" w:line="300" w:lineRule="auto"/>
      </w:pPr>
      <w:r>
        <w:rPr>
          <w:rFonts w:ascii="宋体" w:hAnsi="宋体" w:eastAsia="宋体"/>
          <w:color w:val="000000"/>
          <w:sz w:val="20"/>
        </w:rPr>
        <w:t>第一卷·29—32：组织教皇囚厅正面攻坚与撤离</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具体能力未知。作为海港主掌控着沃克加德的海港命脉，是圆翼党反抗教皇统治的精神支柱。</w:t>
      </w:r>
    </w:p>
    <w:p>
      <w:pPr>
        <w:pStyle w:val="Heading1"/>
        <w:keepNext/>
        <w:pageBreakBefore/>
      </w:pPr>
      <w:r>
        <w:rPr>
          <w:rFonts w:ascii="黑体" w:hAnsi="黑体" w:eastAsia="黑体"/>
          <w:b/>
          <w:color w:val="000000"/>
          <w:sz w:val="32"/>
        </w:rPr>
        <w:t>18  歌涅法</w:t>
      </w:r>
    </w:p>
    <w:p>
      <w:pPr>
        <w:spacing w:after="200"/>
      </w:pPr>
      <w:r>
        <w:rPr>
          <w:rFonts w:ascii="楷体" w:hAnsi="楷体" w:eastAsia="楷体"/>
          <w:color w:val="000000"/>
          <w:sz w:val="22"/>
        </w:rPr>
        <w:t>浪庄游击队队长 · 海蓝骑士</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8.8</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幻冥灵骑</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船都贫民窟浪庄游击队队长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浪庄游击队, 沃克加德, 无院区/未共鸣,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说话时容易慌，长枪递出去时却从不犹豫。歌涅法对同伴、浪庄与斯帕里森抱着近乎固执的信任，哪怕证据不足，也会先为那份信任挡下一击。她的明亮不是不懂危险，而是在看清船都的生活以后仍愿意相信会有出口。</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boundary · 同志：</w:t>
      </w:r>
      <w:r>
        <w:rPr>
          <w:rFonts w:ascii="宋体" w:hAnsi="宋体" w:eastAsia="宋体"/>
          <w:color w:val="000000"/>
          <w:sz w:val="20"/>
        </w:rPr>
        <w:t>同为圆翼党成员，在船都并肩战斗。</w:t>
      </w:r>
    </w:p>
    <w:p>
      <w:pPr>
        <w:pStyle w:val="ListBullet"/>
        <w:spacing w:after="60" w:line="300" w:lineRule="auto"/>
      </w:pPr>
      <w:r>
        <w:rPr>
          <w:rFonts w:ascii="黑体" w:hAnsi="黑体" w:eastAsia="黑体"/>
          <w:b/>
          <w:color w:val="000000"/>
          <w:sz w:val="20"/>
        </w:rPr>
        <w:t>斯帕里森 · 恩人：</w:t>
      </w:r>
      <w:r>
        <w:rPr>
          <w:rFonts w:ascii="宋体" w:hAnsi="宋体" w:eastAsia="宋体"/>
          <w:color w:val="000000"/>
          <w:sz w:val="20"/>
        </w:rPr>
        <w:t>斯帕里森两年来持续接济船都，在她心中是船都的大救星。</w:t>
      </w:r>
    </w:p>
    <w:p>
      <w:pPr>
        <w:pStyle w:val="ListBullet"/>
        <w:spacing w:after="60" w:line="300" w:lineRule="auto"/>
      </w:pPr>
      <w:r>
        <w:rPr>
          <w:rFonts w:ascii="黑体" w:hAnsi="黑体" w:eastAsia="黑体"/>
          <w:b/>
          <w:color w:val="000000"/>
          <w:sz w:val="20"/>
        </w:rPr>
        <w:t>琉璐珀 · 战友：</w:t>
      </w:r>
      <w:r>
        <w:rPr>
          <w:rFonts w:ascii="宋体" w:hAnsi="宋体" w:eastAsia="宋体"/>
          <w:color w:val="000000"/>
          <w:sz w:val="20"/>
        </w:rPr>
        <w:t>同为船都出身，一个在前线冲锋，一个在后方行医。</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"我是贫民窟浪庄游击队的队长，歌涅法！引导这片区域的孩子，调节船都内部的各种矛盾……偶尔也整顿整顿陆地上下来的那些坏人。欢迎几位来到我们的基地！"</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第一卷·03、11—13：在船都与浪庄接应众人，并加入出海行动</w:t>
      </w:r>
    </w:p>
    <w:p>
      <w:pPr>
        <w:pStyle w:val="ListBullet"/>
        <w:spacing w:after="60" w:line="300" w:lineRule="auto"/>
      </w:pPr>
      <w:r>
        <w:rPr>
          <w:rFonts w:ascii="宋体" w:hAnsi="宋体" w:eastAsia="宋体"/>
          <w:color w:val="000000"/>
          <w:sz w:val="20"/>
        </w:rPr>
        <w:t>第一卷·14—18：经历无海之战后护送队伍返回外城</w:t>
      </w:r>
    </w:p>
    <w:p>
      <w:pPr>
        <w:pStyle w:val="ListBullet"/>
        <w:spacing w:after="60" w:line="300" w:lineRule="auto"/>
      </w:pPr>
      <w:r>
        <w:rPr>
          <w:rFonts w:ascii="宋体" w:hAnsi="宋体" w:eastAsia="宋体"/>
          <w:color w:val="000000"/>
          <w:sz w:val="20"/>
        </w:rPr>
        <w:t>第一卷·29—32：参与圆翼党攻坚与撤离</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「幻冥灵骑」（CRT-8.8）：幻化出一匹半透明的蓝色战马，骑乘时力量与反应力小幅提升。常以折叠式长枪作战，骑乘时展开长枪发起冲刺。战马依存于她的意志存在，重伤时会自动消散。</w:t>
      </w:r>
    </w:p>
    <w:p>
      <w:pPr>
        <w:pStyle w:val="Heading1"/>
        <w:keepNext/>
        <w:pageBreakBefore/>
      </w:pPr>
      <w:r>
        <w:rPr>
          <w:rFonts w:ascii="黑体" w:hAnsi="黑体" w:eastAsia="黑体"/>
          <w:b/>
          <w:color w:val="000000"/>
          <w:sz w:val="32"/>
        </w:rPr>
        <w:t>19  琉璐珀</w:t>
      </w:r>
    </w:p>
    <w:p>
      <w:pPr>
        <w:spacing w:after="200"/>
      </w:pPr>
      <w:r>
        <w:rPr>
          <w:rFonts w:ascii="楷体" w:hAnsi="楷体" w:eastAsia="楷体"/>
          <w:color w:val="000000"/>
          <w:sz w:val="22"/>
        </w:rPr>
        <w:t>船都全科医生</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潜入 · 催眠</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船都的全科医生</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其他, 沃克加德, 无院区/未共鸣,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栗色头发常先从门后探出来，琥珀色眼睛则已经把来客从头到脚审过一遍。琉璐珀自称医生，却对潜入、催眠和秘密交易更有兴趣；她不轻易相信内城人，也不吝于为真正需要帮助的人留下药、路线和一句锋利的提醒。</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歌涅法 · 战友：</w:t>
      </w:r>
      <w:r>
        <w:rPr>
          <w:rFonts w:ascii="宋体" w:hAnsi="宋体" w:eastAsia="宋体"/>
          <w:color w:val="000000"/>
          <w:sz w:val="20"/>
        </w:rPr>
        <w:t>同为船都出身，一个在前线冲锋，一个在后方行医。</w:t>
      </w:r>
    </w:p>
    <w:p>
      <w:pPr>
        <w:pStyle w:val="ListBullet"/>
        <w:spacing w:after="60" w:line="300" w:lineRule="auto"/>
      </w:pPr>
      <w:r>
        <w:rPr>
          <w:rFonts w:ascii="黑体" w:hAnsi="黑体" w:eastAsia="黑体"/>
          <w:b/>
          <w:color w:val="000000"/>
          <w:sz w:val="20"/>
        </w:rPr>
        <w:t>云略 · 指点：</w:t>
      </w:r>
      <w:r>
        <w:rPr>
          <w:rFonts w:ascii="宋体" w:hAnsi="宋体" w:eastAsia="宋体"/>
          <w:color w:val="000000"/>
          <w:sz w:val="20"/>
        </w:rPr>
        <w:t>临别时赠予写着"Leon"的小瓶，为云略指明潜入内城之路。</w:t>
      </w:r>
    </w:p>
    <w:p>
      <w:pPr>
        <w:pStyle w:val="ListBullet"/>
        <w:spacing w:after="60" w:line="300" w:lineRule="auto"/>
      </w:pPr>
      <w:r>
        <w:rPr>
          <w:rFonts w:ascii="黑体" w:hAnsi="黑体" w:eastAsia="黑体"/>
          <w:b/>
          <w:color w:val="000000"/>
          <w:sz w:val="20"/>
        </w:rPr>
        <w:t>里昂 · 秘密联络：</w:t>
      </w:r>
      <w:r>
        <w:rPr>
          <w:rFonts w:ascii="宋体" w:hAnsi="宋体" w:eastAsia="宋体"/>
          <w:color w:val="000000"/>
          <w:sz w:val="20"/>
        </w:rPr>
        <w:t>受里昂所托转交一本古书，两人之间似有秘密往来。</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"我叫琉璐珀，船都的全科医生。只是比起治病，更擅长潜入和催眠罢了。"</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第一卷·11—13：在船都试探礼奈，把里昂留下的古书交给云略</w:t>
      </w:r>
    </w:p>
    <w:p>
      <w:pPr>
        <w:pStyle w:val="ListBullet"/>
        <w:spacing w:after="60" w:line="300" w:lineRule="auto"/>
      </w:pPr>
      <w:r>
        <w:rPr>
          <w:rFonts w:ascii="宋体" w:hAnsi="宋体" w:eastAsia="宋体"/>
          <w:color w:val="000000"/>
          <w:sz w:val="20"/>
        </w:rPr>
        <w:t>第一卷·16、19：参与接应并留下通往教条院的线索</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并非觉醒时光机能力的战斗型能力使。擅长潜入、催眠与高超的医术。与里昂保持秘密联络，似乎掌握着通往内城的特殊途径。</w:t>
      </w:r>
    </w:p>
    <w:p>
      <w:pPr>
        <w:pStyle w:val="Heading1"/>
        <w:keepNext/>
        <w:pageBreakBefore/>
      </w:pPr>
      <w:r>
        <w:rPr>
          <w:rFonts w:ascii="黑体" w:hAnsi="黑体" w:eastAsia="黑体"/>
          <w:b/>
          <w:color w:val="000000"/>
          <w:sz w:val="32"/>
        </w:rPr>
        <w:t>20  梅纳德·庞奇</w:t>
      </w:r>
    </w:p>
    <w:p>
      <w:pPr>
        <w:spacing w:after="200"/>
      </w:pPr>
      <w:r>
        <w:rPr>
          <w:rFonts w:ascii="楷体" w:hAnsi="楷体" w:eastAsia="楷体"/>
          <w:color w:val="000000"/>
          <w:sz w:val="22"/>
        </w:rPr>
        <w:t>教皇城海域海盗首领</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感官抑制剂（器械）</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教皇城海域海盗的头领，斯帕里森麾下</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其他, 沃克加德, 无院区/未共鸣,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他用近乎礼貌的措辞完成抢劫、杀戮与威胁，像是只要礼仪还在，海盗的世界便仍有秩序。梅纳德对斯帕里森的忠诚混着野心，对亚因森特的信任也混着利用；当黑旗舰真正失控时，那套从容才显出裂缝。</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斯帕里森 · 效忠：</w:t>
      </w:r>
      <w:r>
        <w:rPr>
          <w:rFonts w:ascii="宋体" w:hAnsi="宋体" w:eastAsia="宋体"/>
          <w:color w:val="000000"/>
          <w:sz w:val="20"/>
        </w:rPr>
        <w:t>名义上的"海盗王"，实则将斯帕里森奉为"王上之王"。</w:t>
      </w:r>
    </w:p>
    <w:p>
      <w:pPr>
        <w:pStyle w:val="ListBullet"/>
        <w:spacing w:after="60" w:line="300" w:lineRule="auto"/>
      </w:pPr>
      <w:r>
        <w:rPr>
          <w:rFonts w:ascii="黑体" w:hAnsi="黑体" w:eastAsia="黑体"/>
          <w:b/>
          <w:color w:val="000000"/>
          <w:sz w:val="20"/>
        </w:rPr>
        <w:t>亚因森特 · 同僚：</w:t>
      </w:r>
      <w:r>
        <w:rPr>
          <w:rFonts w:ascii="宋体" w:hAnsi="宋体" w:eastAsia="宋体"/>
          <w:color w:val="000000"/>
          <w:sz w:val="20"/>
        </w:rPr>
        <w:t>同属斯帕里森麾下，亚因森特是他的副手。</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"本海盗团就是负责接济船都的唯一供应商。"</w:t>
      </w:r>
    </w:p>
    <w:p>
      <w:pPr>
        <w:spacing w:after="80" w:line="300" w:lineRule="auto"/>
        <w:ind w:left="397"/>
      </w:pPr>
      <w:r>
        <w:rPr>
          <w:rFonts w:ascii="楷体" w:hAnsi="楷体" w:eastAsia="楷体"/>
          <w:color w:val="000000"/>
          <w:sz w:val="21"/>
        </w:rPr>
        <w:t>"拒绝执行此项命令的，同样是我。"</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第一卷·01：以黑旗舰截停商船</w:t>
      </w:r>
    </w:p>
    <w:p>
      <w:pPr>
        <w:pStyle w:val="ListBullet"/>
        <w:spacing w:after="60" w:line="300" w:lineRule="auto"/>
      </w:pPr>
      <w:r>
        <w:rPr>
          <w:rFonts w:ascii="宋体" w:hAnsi="宋体" w:eastAsia="宋体"/>
          <w:color w:val="000000"/>
          <w:sz w:val="20"/>
        </w:rPr>
        <w:t>第一卷·14—16：在无海与第二代时之秩序开战并被俘</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无明确的时光机能力记载。惯用铺天盖地的白色泡沫——感官抑制剂，隔绝视野、封锁听觉的反能力使毒剂，令能力使沦为待宰的羔羊。</w:t>
      </w:r>
    </w:p>
    <w:p>
      <w:pPr>
        <w:pStyle w:val="Heading1"/>
        <w:keepNext/>
        <w:pageBreakBefore/>
      </w:pPr>
      <w:r>
        <w:rPr>
          <w:rFonts w:ascii="黑体" w:hAnsi="黑体" w:eastAsia="黑体"/>
          <w:b/>
          <w:color w:val="000000"/>
          <w:sz w:val="32"/>
        </w:rPr>
        <w:t>21  亚因森特·埃德加</w:t>
      </w:r>
    </w:p>
    <w:p>
      <w:pPr>
        <w:spacing w:after="200"/>
      </w:pPr>
      <w:r>
        <w:rPr>
          <w:rFonts w:ascii="楷体" w:hAnsi="楷体" w:eastAsia="楷体"/>
          <w:color w:val="000000"/>
          <w:sz w:val="22"/>
        </w:rPr>
        <w:t>鱼叉手 · 无海巨舰副手</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未知</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梅纳德·庞奇的副手，两米余高的鱼叉手</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蓝河明船, 沃克加德, 无院区/未共鸣,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两米余高的潜水盔甲让他像一段从深海拖上甲板的沉默。亚因森特更愿意用站位、铁锚与鱼叉表达判断；他可以接受自己成为诱饵，却不愿看着海上的均衡被一群陌生人轻易打破。即使倒下，他仍像在等待真正的目标出现。</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梅纳德 · 同僚：</w:t>
      </w:r>
      <w:r>
        <w:rPr>
          <w:rFonts w:ascii="宋体" w:hAnsi="宋体" w:eastAsia="宋体"/>
          <w:color w:val="000000"/>
          <w:sz w:val="20"/>
        </w:rPr>
        <w:t>同属斯帕里森麾下，是梅纳德的得力副手。</w:t>
      </w:r>
    </w:p>
    <w:p>
      <w:pPr>
        <w:pStyle w:val="ListBullet"/>
        <w:spacing w:after="60" w:line="300" w:lineRule="auto"/>
      </w:pPr>
      <w:r>
        <w:rPr>
          <w:rFonts w:ascii="黑体" w:hAnsi="黑体" w:eastAsia="黑体"/>
          <w:b/>
          <w:color w:val="000000"/>
          <w:sz w:val="20"/>
        </w:rPr>
        <w:t>斯帕里森 · 目标：</w:t>
      </w:r>
      <w:r>
        <w:rPr>
          <w:rFonts w:ascii="宋体" w:hAnsi="宋体" w:eastAsia="宋体"/>
          <w:color w:val="000000"/>
          <w:sz w:val="20"/>
        </w:rPr>
        <w:t>以苦肉计逼迫"无海之王"斯帕里森现身。</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"既然得到了我的认可，那就必须彻底消亡。"</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第一卷·01：破雾登船，掷出千斤铁锚</w:t>
      </w:r>
    </w:p>
    <w:p>
      <w:pPr>
        <w:pStyle w:val="ListBullet"/>
        <w:spacing w:after="60" w:line="300" w:lineRule="auto"/>
      </w:pPr>
      <w:r>
        <w:rPr>
          <w:rFonts w:ascii="宋体" w:hAnsi="宋体" w:eastAsia="宋体"/>
          <w:color w:val="000000"/>
          <w:sz w:val="20"/>
        </w:rPr>
        <w:t>第一卷·14—16：在黑旗舰深处与boundary交战，随后成为军务部的处刑诱饵</w:t>
      </w:r>
    </w:p>
    <w:p>
      <w:pPr>
        <w:pStyle w:val="ListBullet"/>
        <w:spacing w:after="60" w:line="300" w:lineRule="auto"/>
      </w:pPr>
      <w:r>
        <w:rPr>
          <w:rFonts w:ascii="宋体" w:hAnsi="宋体" w:eastAsia="宋体"/>
          <w:color w:val="000000"/>
          <w:sz w:val="20"/>
        </w:rPr>
        <w:t>第一卷·28：其处境被斯帕里森重新解释</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披潜水重甲、以一条铁臂作战的巨人，具体能力细节待补。胸前的蓝色水晶"海洋之心"如心脏般跳动，脱落时掀起了十米高的海啸。</w:t>
      </w:r>
    </w:p>
    <w:p>
      <w:pPr>
        <w:pStyle w:val="Heading1"/>
        <w:keepNext/>
        <w:pageBreakBefore/>
      </w:pPr>
      <w:r>
        <w:rPr>
          <w:rFonts w:ascii="黑体" w:hAnsi="黑体" w:eastAsia="黑体"/>
          <w:b/>
          <w:color w:val="000000"/>
          <w:sz w:val="32"/>
        </w:rPr>
        <w:t>22  伦道夫·卢卡森</w:t>
      </w:r>
    </w:p>
    <w:p>
      <w:pPr>
        <w:spacing w:after="200"/>
      </w:pPr>
      <w:r>
        <w:rPr>
          <w:rFonts w:ascii="楷体" w:hAnsi="楷体" w:eastAsia="楷体"/>
          <w:color w:val="000000"/>
          <w:sz w:val="22"/>
        </w:rPr>
        <w:t>内城军务部执事领事</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11.9</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白夜浪客</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内城军务部执事领事，教会武装力量核心</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其他, 沃克加德, 无院区/未共鸣,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圆顶帽、油灯与修整齐整的络腮胡，使他的审讯看上去更像一场彬彬有礼的会面。卢卡森从不急着提高声音，因为阴影会替他完成威胁；他善于把利益摆成唯一的选择，也善于在对方拒绝以后，让整间屋子证明代价。</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马萨卡 · 拉拢对象：</w:t>
      </w:r>
      <w:r>
        <w:rPr>
          <w:rFonts w:ascii="宋体" w:hAnsi="宋体" w:eastAsia="宋体"/>
          <w:color w:val="000000"/>
          <w:sz w:val="20"/>
        </w:rPr>
        <w:t>点破其"传奇"赏金猎人的底细，欲以军务部之职收编。</w:t>
      </w:r>
    </w:p>
    <w:p>
      <w:pPr>
        <w:pStyle w:val="ListBullet"/>
        <w:spacing w:after="60" w:line="300" w:lineRule="auto"/>
      </w:pPr>
      <w:r>
        <w:rPr>
          <w:rFonts w:ascii="黑体" w:hAnsi="黑体" w:eastAsia="黑体"/>
          <w:b/>
          <w:color w:val="000000"/>
          <w:sz w:val="20"/>
        </w:rPr>
        <w:t>亚因森特 · 处刑：</w:t>
      </w:r>
      <w:r>
        <w:rPr>
          <w:rFonts w:ascii="宋体" w:hAnsi="宋体" w:eastAsia="宋体"/>
          <w:color w:val="000000"/>
          <w:sz w:val="20"/>
        </w:rPr>
        <w:t>主持对头号通缉犯亚因森特的处刑。</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"这盏油灯，最多还能烧三十分钟。屋里没有光是什么样，我想你自己很清楚。希望咱们合作愉快。"</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第一卷·16—17：在军务部病房审问马萨卡并以「白夜浪客」设下威胁</w:t>
      </w:r>
    </w:p>
    <w:p>
      <w:pPr>
        <w:pStyle w:val="ListBullet"/>
        <w:spacing w:after="60" w:line="300" w:lineRule="auto"/>
      </w:pPr>
      <w:r>
        <w:rPr>
          <w:rFonts w:ascii="宋体" w:hAnsi="宋体" w:eastAsia="宋体"/>
          <w:color w:val="000000"/>
          <w:sz w:val="20"/>
        </w:rPr>
        <w:t>第一卷·29—30：追入教皇囚厅旧通道，试图截杀撤离者</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「白夜浪客」（CRT-11.9）：以双眼化作光源，用影子绞杀敌人的能力。</w:t>
      </w:r>
    </w:p>
    <w:p>
      <w:pPr>
        <w:pStyle w:val="Heading1"/>
        <w:keepNext/>
        <w:pageBreakBefore/>
      </w:pPr>
      <w:r>
        <w:rPr>
          <w:rFonts w:ascii="黑体" w:hAnsi="黑体" w:eastAsia="黑体"/>
          <w:b/>
          <w:color w:val="000000"/>
          <w:sz w:val="32"/>
        </w:rPr>
        <w:t>23  里昂</w:t>
      </w:r>
    </w:p>
    <w:p>
      <w:pPr>
        <w:spacing w:after="200"/>
      </w:pPr>
      <w:r>
        <w:rPr>
          <w:rFonts w:ascii="楷体" w:hAnsi="楷体" w:eastAsia="楷体"/>
          <w:color w:val="000000"/>
          <w:sz w:val="22"/>
        </w:rPr>
        <w:t>「堕乐之园」· 神秘的借书人</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12.3</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堕乐之园</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神秘来客，与琉璐珀有秘密往来</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深雾城阵营, 沃克加德, 无院区/未共鸣,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对大多数事情都显得兴致缺缺，连出手相助也像在履行一条与自己无关的旧约。里昂长期居于深雾城，腐化之力使他既能打开道路，也可能把敌我一同吞没。唯独谈到K的生死时，那层虚无会出现一道无法解释的缝。</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琉璐珀 · 秘密联络：</w:t>
      </w:r>
      <w:r>
        <w:rPr>
          <w:rFonts w:ascii="宋体" w:hAnsi="宋体" w:eastAsia="宋体"/>
          <w:color w:val="000000"/>
          <w:sz w:val="20"/>
        </w:rPr>
        <w:t>托她转交古书，似与她约定暗中相见。</w:t>
      </w:r>
    </w:p>
    <w:p>
      <w:pPr>
        <w:pStyle w:val="ListBullet"/>
        <w:spacing w:after="60" w:line="300" w:lineRule="auto"/>
      </w:pPr>
      <w:r>
        <w:rPr>
          <w:rFonts w:ascii="黑体" w:hAnsi="黑体" w:eastAsia="黑体"/>
          <w:b/>
          <w:color w:val="000000"/>
          <w:sz w:val="20"/>
        </w:rPr>
        <w:t>云略 · 线索：</w:t>
      </w:r>
      <w:r>
        <w:rPr>
          <w:rFonts w:ascii="宋体" w:hAnsi="宋体" w:eastAsia="宋体"/>
          <w:color w:val="000000"/>
          <w:sz w:val="20"/>
        </w:rPr>
        <w:t>云略手持"Leon"之瓶，循他的足迹潜入教条院地下。</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"不能在这里久留。我看见巡逻队了。"</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第一卷·12—13：通过琉璐珀与红桃K留下合作条件</w:t>
      </w:r>
    </w:p>
    <w:p>
      <w:pPr>
        <w:pStyle w:val="ListBullet"/>
        <w:spacing w:after="60" w:line="300" w:lineRule="auto"/>
      </w:pPr>
      <w:r>
        <w:rPr>
          <w:rFonts w:ascii="宋体" w:hAnsi="宋体" w:eastAsia="宋体"/>
          <w:color w:val="000000"/>
          <w:sz w:val="20"/>
        </w:rPr>
        <w:t>第一卷·29—32：打开教皇囚厅旧通道，与斯帕里森共同泄洪并留在后方殿后</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「堕乐之园」（CRT-12.3）：驾驭"腐化"侵染并萃取物体内部的"古老的黑暗"，使其化为受他掌控的"腐化之地"。</w:t>
      </w:r>
    </w:p>
    <w:p>
      <w:pPr>
        <w:pStyle w:val="Heading1"/>
        <w:keepNext/>
        <w:pageBreakBefore/>
      </w:pPr>
      <w:r>
        <w:rPr>
          <w:rFonts w:ascii="黑体" w:hAnsi="黑体" w:eastAsia="黑体"/>
          <w:b/>
          <w:color w:val="000000"/>
          <w:sz w:val="32"/>
        </w:rPr>
        <w:t>24  兰尼尔</w:t>
      </w:r>
    </w:p>
    <w:p>
      <w:pPr>
        <w:spacing w:after="200"/>
      </w:pPr>
      <w:r>
        <w:rPr>
          <w:rFonts w:ascii="楷体" w:hAnsi="楷体" w:eastAsia="楷体"/>
          <w:color w:val="000000"/>
          <w:sz w:val="22"/>
        </w:rPr>
        <w:t>言语辐射病患者</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言语辐射</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受言语辐射病困扰的少年，圣标联合的收治对象</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圣标联合, 卢纳森特, 无院区/未共鸣,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他越害怕给别人添麻烦，开口时造成的压迫便越让所有人无所适从。兰尼尔因此习惯后退、道歉和把话咽回去，却仍在正义最狼狈的时候守在旁边。沉默不是软弱，而是他每天都在替周围人承担的一种克制。</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正义（贾斯汀） · 守望：</w:t>
      </w:r>
      <w:r>
        <w:rPr>
          <w:rFonts w:ascii="宋体" w:hAnsi="宋体" w:eastAsia="宋体"/>
          <w:color w:val="000000"/>
          <w:sz w:val="20"/>
        </w:rPr>
        <w:t>在圣标联合相伴，总想劝他别再酗酒。</w:t>
      </w:r>
    </w:p>
    <w:p>
      <w:pPr>
        <w:pStyle w:val="ListBullet"/>
        <w:spacing w:after="60" w:line="300" w:lineRule="auto"/>
      </w:pPr>
      <w:r>
        <w:rPr>
          <w:rFonts w:ascii="黑体" w:hAnsi="黑体" w:eastAsia="黑体"/>
          <w:b/>
          <w:color w:val="000000"/>
          <w:sz w:val="20"/>
        </w:rPr>
        <w:t>粥娘 · 收治：</w:t>
      </w:r>
      <w:r>
        <w:rPr>
          <w:rFonts w:ascii="宋体" w:hAnsi="宋体" w:eastAsia="宋体"/>
          <w:color w:val="000000"/>
          <w:sz w:val="20"/>
        </w:rPr>
        <w:t>粥娘为他提供治疗与庇护。</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"……他说话让人感觉……特别不舒服……"</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序幕·09：在圣标联合照看被撤职的正义，并因言语辐射病陷入新的窘境</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患"言语辐射病"——每说一个字，周围的人都会感到强烈的压迫与慌乱。</w:t>
      </w:r>
    </w:p>
    <w:p>
      <w:pPr>
        <w:pStyle w:val="Heading1"/>
        <w:keepNext/>
        <w:pageBreakBefore/>
      </w:pPr>
      <w:r>
        <w:rPr>
          <w:rFonts w:ascii="黑体" w:hAnsi="黑体" w:eastAsia="黑体"/>
          <w:b/>
          <w:color w:val="000000"/>
          <w:sz w:val="32"/>
        </w:rPr>
        <w:t>25  莱诺</w:t>
      </w:r>
    </w:p>
    <w:p>
      <w:pPr>
        <w:spacing w:after="200"/>
      </w:pPr>
      <w:r>
        <w:rPr>
          <w:rFonts w:ascii="楷体" w:hAnsi="楷体" w:eastAsia="楷体"/>
          <w:color w:val="000000"/>
          <w:sz w:val="22"/>
        </w:rPr>
        <w:t>卢纳森特基地最高领导人</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N/A</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无</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卢纳森特基地最高领导人</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初代时之秩序, 卢纳森特, 真理院,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很少亲自出现在人群里，声音却能从中央核心抵达基地的每一条走廊。莱诺习惯把危机压缩成命令与时间表，在真正需要承担后果时也不会把决定交给别人。基地的扩张、救援与强硬，都在他的沉默授权下同时发生。</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序幕·13—18：在中央核心下达沃克加德任务，并在基地袭击中作出最后处置</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非能力使。卢纳森特基地的最高领导人。</w:t>
      </w:r>
    </w:p>
    <w:p>
      <w:pPr>
        <w:pStyle w:val="Heading1"/>
        <w:keepNext/>
        <w:pageBreakBefore/>
      </w:pPr>
      <w:r>
        <w:rPr>
          <w:rFonts w:ascii="黑体" w:hAnsi="黑体" w:eastAsia="黑体"/>
          <w:b/>
          <w:color w:val="000000"/>
          <w:sz w:val="32"/>
        </w:rPr>
        <w:t>26  万杰特</w:t>
      </w:r>
    </w:p>
    <w:p>
      <w:pPr>
        <w:spacing w:after="200"/>
      </w:pPr>
      <w:r>
        <w:rPr>
          <w:rFonts w:ascii="楷体" w:hAnsi="楷体" w:eastAsia="楷体"/>
          <w:color w:val="000000"/>
          <w:sz w:val="22"/>
        </w:rPr>
        <w:t>「创世之耀」· 初代时之秩序</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12.3（创世之耀）/ 14.0（日昳散）</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创世之耀 + 日昳散</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初代时之秩序的成员，神器「创世之耀」的持有者</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初代时之秩序, 卢纳森特, 救赎院,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白色石英大剑使他在传闻中像一团不会熄灭的日光。万杰特的战斗方式直接得近乎残酷：召剑、点燃、冲入敌阵，直到生理意义上的死亡也不能让动作停下。那份耀眼既是力量，也是被严格计时的代价。</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莱诺 · 初代战友：</w:t>
      </w:r>
      <w:r>
        <w:rPr>
          <w:rFonts w:ascii="宋体" w:hAnsi="宋体" w:eastAsia="宋体"/>
          <w:color w:val="000000"/>
          <w:sz w:val="20"/>
        </w:rPr>
        <w:t>与莱诺同为初代时之秩序成员，共同经历了无数战斗。</w:t>
      </w:r>
    </w:p>
    <w:p>
      <w:pPr>
        <w:pStyle w:val="ListBullet"/>
        <w:spacing w:after="60" w:line="300" w:lineRule="auto"/>
      </w:pPr>
      <w:r>
        <w:rPr>
          <w:rFonts w:ascii="黑体" w:hAnsi="黑体" w:eastAsia="黑体"/>
          <w:b/>
          <w:color w:val="000000"/>
          <w:sz w:val="20"/>
        </w:rPr>
        <w:t>杏子 · 初代战友：</w:t>
      </w:r>
      <w:r>
        <w:rPr>
          <w:rFonts w:ascii="宋体" w:hAnsi="宋体" w:eastAsia="宋体"/>
          <w:color w:val="000000"/>
          <w:sz w:val="20"/>
        </w:rPr>
        <w:t>同为初代成员，在战斗中相互掩护。</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"创世之耀——归于我手！"</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序幕：作为初代时之秩序成员被提及</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「创世之耀」（CRT-12.3）：神器能力。获得驾驭白色石英大剑「创世之耀」的能力——可远程召唤、火焰附魔、强制瞬移目标至剑下、高温射线。</w:t>
      </w:r>
    </w:p>
    <w:p>
      <w:pPr>
        <w:spacing w:after="100" w:line="312" w:lineRule="auto"/>
      </w:pPr>
      <w:r>
        <w:rPr>
          <w:rFonts w:ascii="宋体" w:hAnsi="宋体" w:eastAsia="宋体"/>
          <w:color w:val="000000"/>
          <w:sz w:val="20"/>
        </w:rPr>
        <w:t>「日昳散」（CRT-14.0）：解放阶段，点燃大剑进入22秒狂暴——切断痛觉与听觉、爆发移动速度、每次攻击强制瞬移3名敌人。22秒后重置为毫发无损状态，但5分钟内无法再使用能力。</w:t>
      </w:r>
    </w:p>
    <w:p>
      <w:pPr>
        <w:pStyle w:val="Heading1"/>
        <w:keepNext/>
        <w:pageBreakBefore/>
      </w:pPr>
      <w:r>
        <w:rPr>
          <w:rFonts w:ascii="黑体" w:hAnsi="黑体" w:eastAsia="黑体"/>
          <w:b/>
          <w:color w:val="000000"/>
          <w:sz w:val="32"/>
        </w:rPr>
        <w:t>27  红猫</w:t>
      </w:r>
    </w:p>
    <w:p>
      <w:pPr>
        <w:spacing w:after="200"/>
      </w:pPr>
      <w:r>
        <w:rPr>
          <w:rFonts w:ascii="楷体" w:hAnsi="楷体" w:eastAsia="楷体"/>
          <w:color w:val="000000"/>
          <w:sz w:val="22"/>
        </w:rPr>
        <w:t>「间力乱流」· 圣标联合</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12.5</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间力乱流</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圣标联合能力使，异猫族裔，拥有异常严重的辐射病</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圣标联合, 卢纳森特, 赦除院,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她的异猫体质让速度与反应成为本能，辐射病却时刻提醒她不能任由力量失控。红猫挥动鞭刃时像一道贴地掠过的红色噩梦，口中却只会平静提醒对手别乱动。克制不是温柔，而是她留给周围人的安全距离。</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正义 · 圣标联合同僚：</w:t>
      </w:r>
      <w:r>
        <w:rPr>
          <w:rFonts w:ascii="宋体" w:hAnsi="宋体" w:eastAsia="宋体"/>
          <w:color w:val="000000"/>
          <w:sz w:val="20"/>
        </w:rPr>
        <w:t>同为圣标联合成员，多次共同执行任务。</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“别乱动弹了，我不想误伤你。对不长眼的刀刃够快，但是对我来说……实在是太慢了。”</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序幕：圣标联合成员，特别行动部能力测试</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「间力乱流」（CRT-12.5）：以自己为中心捕获范围内的各种力并进行模拟——模拟力最大可达被模拟力的70%。可自由决定作用对象和方向，用法包括隔空打击、偏转攻击、增强鞭刃、甚至让自己飞行。半径8m。</w:t>
      </w:r>
    </w:p>
    <w:p>
      <w:pPr>
        <w:pStyle w:val="Heading1"/>
        <w:keepNext/>
        <w:pageBreakBefore/>
      </w:pPr>
      <w:r>
        <w:rPr>
          <w:rFonts w:ascii="黑体" w:hAnsi="黑体" w:eastAsia="黑体"/>
          <w:b/>
          <w:color w:val="000000"/>
          <w:sz w:val="32"/>
        </w:rPr>
        <w:t>28  靖珏</w:t>
      </w:r>
    </w:p>
    <w:p>
      <w:pPr>
        <w:spacing w:after="200"/>
      </w:pPr>
      <w:r>
        <w:rPr>
          <w:rFonts w:ascii="楷体" w:hAnsi="楷体" w:eastAsia="楷体"/>
          <w:color w:val="000000"/>
          <w:sz w:val="22"/>
        </w:rPr>
        <w:t>「狭明万象」· 圣标联合</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10.6</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狭明万象</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圣标联合能力使，传送门能力者</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圣标联合, 卢纳森特, 重构院,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她把空间当作可以随手折叠的纸，也把严肃的能力报告当作适合乱写批注的空白页。靖珏的调皮并不妨碍战斗判断；传送门一旦展开，她会用最短的路径把敌人、武器与危险重新排列。</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粥娘 · 测试与被测试：</w:t>
      </w:r>
      <w:r>
        <w:rPr>
          <w:rFonts w:ascii="宋体" w:hAnsi="宋体" w:eastAsia="宋体"/>
          <w:color w:val="000000"/>
          <w:sz w:val="20"/>
        </w:rPr>
        <w:t>粥娘负责记录她的能力数据，但总被她加满搞怪批注。</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“你能不能别在我的能力记录报告上瞎加批注，靖珏？”（粥娘对她的抱怨）</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序幕：圣标联合成员，特别行动部能力测试</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狭明万象」（CRT-10.6）：为手持物体加注指令之力，在物体远离手持端处撕裂空间形成传送门奇点。可自由缩短手持物体长度。传送门存在25秒，可开启“斩杀模式”自由操纵传送门大小——因体积过大不能完全通过的物体会被部分传送而切割。最大范围直线125m，连续释放时急剧衰减至15m。</w:t>
      </w:r>
    </w:p>
    <w:p>
      <w:pPr>
        <w:pStyle w:val="Heading1"/>
        <w:keepNext/>
        <w:pageBreakBefore/>
      </w:pPr>
      <w:r>
        <w:rPr>
          <w:rFonts w:ascii="黑体" w:hAnsi="黑体" w:eastAsia="黑体"/>
          <w:b/>
          <w:color w:val="000000"/>
          <w:sz w:val="32"/>
        </w:rPr>
        <w:t>29  普兰奇昂</w:t>
      </w:r>
    </w:p>
    <w:p>
      <w:pPr>
        <w:spacing w:after="200"/>
      </w:pPr>
      <w:r>
        <w:rPr>
          <w:rFonts w:ascii="楷体" w:hAnsi="楷体" w:eastAsia="楷体"/>
          <w:color w:val="000000"/>
          <w:sz w:val="22"/>
        </w:rPr>
        <w:t>「装甲大师」· 初代时之秩序</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10.5</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装甲大师</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初代时之秩序成员，防御型能力使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初代时之秩序, 卢纳森特, 救赎院,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他不抢夺战场中央的位置，只让一道道看不见的装甲先抵达队友身上。普兰奇昂的稳重来自对重量与承受极限的熟悉；当别人能够继续向前时，他的能力才算真正完成。</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莱诺 · 初代战友：</w:t>
      </w:r>
      <w:r>
        <w:rPr>
          <w:rFonts w:ascii="宋体" w:hAnsi="宋体" w:eastAsia="宋体"/>
          <w:color w:val="000000"/>
          <w:sz w:val="20"/>
        </w:rPr>
        <w:t>同为初代时之秩序成员，担任队伍的防御核心。</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序幕：作为初代时之秩序成员被提及</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装甲大师」（CRT-10.5）：平时表现为防弹背心。穿上后可释放三个能力（共享10分钟冷却）：①为最多10人套上隐形轻甲（3分钟）；②为最多2人套上10倍重量隐形重甲（10秒）；③操控最多3人的盔甲使其移动或飞行（2分钟）。自身前方或后方半径8m扇形范围。</w:t>
      </w:r>
    </w:p>
    <w:p>
      <w:pPr>
        <w:pStyle w:val="Heading1"/>
        <w:keepNext/>
        <w:pageBreakBefore/>
      </w:pPr>
      <w:r>
        <w:rPr>
          <w:rFonts w:ascii="黑体" w:hAnsi="黑体" w:eastAsia="黑体"/>
          <w:b/>
          <w:color w:val="000000"/>
          <w:sz w:val="32"/>
        </w:rPr>
        <w:t>30  杏子</w:t>
      </w:r>
    </w:p>
    <w:p>
      <w:pPr>
        <w:spacing w:after="200"/>
      </w:pPr>
      <w:r>
        <w:rPr>
          <w:rFonts w:ascii="楷体" w:hAnsi="楷体" w:eastAsia="楷体"/>
          <w:color w:val="000000"/>
          <w:sz w:val="22"/>
        </w:rPr>
        <w:t>「电照掣集」· 初代时之秩序</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9.6</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电照掣集</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初代时之秩序成员，电场操控能力使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初代时之秩序, 卢纳森特, 解放院,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千万伏电压在她手中既能成为战场雷霆，也能沦为给电器充电和飞镖作弊的日常工具。杏子很少为力量摆出庄严姿态，温和与务实反而使那片电场显得更加危险。</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莱诺 · 初代战友：</w:t>
      </w:r>
      <w:r>
        <w:rPr>
          <w:rFonts w:ascii="宋体" w:hAnsi="宋体" w:eastAsia="宋体"/>
          <w:color w:val="000000"/>
          <w:sz w:val="20"/>
        </w:rPr>
        <w:t>同为初代时之秩序成员。</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序幕：作为初代时之秩序成员被提及</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电照掣集」（CRT-9.6）：对范围内的任意两点施加电场。用途包括释放电流、球形闪电、引来雷电、控制/摧毁电子设备、间接控制磁场移动铁质物体、在导体中制造电流使其熔化、弱电流麻痹神经系统。以自己为球心半径10m空间范围内任意两点。</w:t>
      </w:r>
    </w:p>
    <w:p>
      <w:pPr>
        <w:pStyle w:val="Heading1"/>
        <w:keepNext/>
        <w:pageBreakBefore/>
      </w:pPr>
      <w:r>
        <w:rPr>
          <w:rFonts w:ascii="黑体" w:hAnsi="黑体" w:eastAsia="黑体"/>
          <w:b/>
          <w:color w:val="000000"/>
          <w:sz w:val="32"/>
        </w:rPr>
        <w:t>31  奇比</w:t>
      </w:r>
    </w:p>
    <w:p>
      <w:pPr>
        <w:spacing w:after="200"/>
      </w:pPr>
      <w:r>
        <w:rPr>
          <w:rFonts w:ascii="楷体" w:hAnsi="楷体" w:eastAsia="楷体"/>
          <w:color w:val="000000"/>
          <w:sz w:val="22"/>
        </w:rPr>
        <w:t>「无穷酒馆」· 初代时之秩序 · 检察院院长</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6.0</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无穷酒馆</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初代时之秩序成员，现任检察院院长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初代时之秩序, 卢纳森特, 无院区/未共鸣,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能把检察院走廊改成路灯跑酷场，也能在某个拐角后消失进全是‘奇比’的酒馆。奇比对自己的荒诞能力早已习以为常，最大的解释往往只是酒馆打折；正因如此，旁人才更难判断她究竟把多少秘密藏在玩笑里。</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莱诺 · 初代战友：</w:t>
      </w:r>
      <w:r>
        <w:rPr>
          <w:rFonts w:ascii="宋体" w:hAnsi="宋体" w:eastAsia="宋体"/>
          <w:color w:val="000000"/>
          <w:sz w:val="20"/>
        </w:rPr>
        <w:t>同为初代时之秩序成员。</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“那家酒馆给所有‘奇比’打五折！”</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序幕：作为初代时之秩序成员被提及</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无穷酒馆」（CRT-6.0）：可能在任何拐角处消失，进入一扇门后出现在一家昏暗酒馆的木制走廊上。酒馆里全是和她长得一样的“奇比”。会主动躲避其他人——只有奇比独自一人时才会出现。该能力的范围“完全无法侦测”，面板全C仅为奇比日常行动范围的平均值。</w:t>
      </w:r>
    </w:p>
    <w:p>
      <w:pPr>
        <w:pStyle w:val="Heading1"/>
        <w:keepNext/>
        <w:pageBreakBefore/>
      </w:pPr>
      <w:r>
        <w:rPr>
          <w:rFonts w:ascii="黑体" w:hAnsi="黑体" w:eastAsia="黑体"/>
          <w:b/>
          <w:color w:val="000000"/>
          <w:sz w:val="32"/>
        </w:rPr>
        <w:t>32  Twikyo</w:t>
      </w:r>
    </w:p>
    <w:p>
      <w:pPr>
        <w:spacing w:after="200"/>
      </w:pPr>
      <w:r>
        <w:rPr>
          <w:rFonts w:ascii="楷体" w:hAnsi="楷体" w:eastAsia="楷体"/>
          <w:color w:val="000000"/>
          <w:sz w:val="22"/>
        </w:rPr>
        <w:t>「西格玛谜题」· 基地检察院</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10.5</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西格玛谜题</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卢纳森特基地检察院成员，重力操控能力使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基地其他部门, 卢纳森特, 真理院, 序幕</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他把重力写成一道必须先数清目标的谜题。Twikyo在出手前总要计算奇偶、质量与范围，冷静得像检察院里一台不会出错的仪器；而当目标超过规则的安全边界，他也会被自己建立的秩序一同卷入。</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奇比 · 检察院长官：</w:t>
      </w:r>
      <w:r>
        <w:rPr>
          <w:rFonts w:ascii="宋体" w:hAnsi="宋体" w:eastAsia="宋体"/>
          <w:color w:val="000000"/>
          <w:sz w:val="20"/>
        </w:rPr>
        <w:t>在检察院院长奇比的领导下工作。</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序幕：基地检察院成员</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西格玛谜题」（CRT-10.5）：控制重力。奇数个目标→全部加重；偶数个目标→全部失重。范围内目标越多、质量越大，效果越明显。超过16个目标时自身也会受影响。无法单独解除——只能全体解除后进入冷却。以自己为中心底面半径15m高8m的圆柱范围。</w:t>
      </w:r>
    </w:p>
    <w:p>
      <w:pPr>
        <w:pStyle w:val="Heading1"/>
        <w:keepNext/>
        <w:pageBreakBefore/>
      </w:pPr>
      <w:r>
        <w:rPr>
          <w:rFonts w:ascii="黑体" w:hAnsi="黑体" w:eastAsia="黑体"/>
          <w:b/>
          <w:color w:val="000000"/>
          <w:sz w:val="32"/>
        </w:rPr>
        <w:t>33  修瓦尔扎</w:t>
      </w:r>
    </w:p>
    <w:p>
      <w:pPr>
        <w:spacing w:after="200"/>
      </w:pPr>
      <w:r>
        <w:rPr>
          <w:rFonts w:ascii="楷体" w:hAnsi="楷体" w:eastAsia="楷体"/>
          <w:color w:val="000000"/>
          <w:sz w:val="22"/>
        </w:rPr>
        <w:t>「长终」· 黑死神解放者 · 芬奈法拉战线创立者</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18.0（长终）/ 15.8（劣化长终）</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长终 / 劣化长终</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芬奈法拉战线创立者，黑死神艾威尔的解放者，时间停止能力使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芬奈法拉战线, 芬奈法拉, 永恒院, 第三卷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曾解放黑死神、建立芬奈法拉战线，也曾被敌人的能力改写成自己信念的反面。修瓦尔扎的沉稳来自跨越千年的责任，即便神智被侵蚀，时间仍在她手中以最后的方式反抗。云略身上的‘流光’，正像她被历史削弱后仍未熄灭的一点回声。</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阿芙忒乐尔斯特 · 宿敌：</w:t>
      </w:r>
      <w:r>
        <w:rPr>
          <w:rFonts w:ascii="宋体" w:hAnsi="宋体" w:eastAsia="宋体"/>
          <w:color w:val="000000"/>
          <w:sz w:val="20"/>
        </w:rPr>
        <w:t>被阿芙忒以「名实的分离」洗脑改造，能力被劣化。</w:t>
      </w:r>
    </w:p>
    <w:p>
      <w:pPr>
        <w:pStyle w:val="ListBullet"/>
        <w:spacing w:after="60" w:line="300" w:lineRule="auto"/>
      </w:pPr>
      <w:r>
        <w:rPr>
          <w:rFonts w:ascii="黑体" w:hAnsi="黑体" w:eastAsia="黑体"/>
          <w:b/>
          <w:color w:val="000000"/>
          <w:sz w:val="20"/>
        </w:rPr>
        <w:t>鸿荧 · 战线传承：</w:t>
      </w:r>
      <w:r>
        <w:rPr>
          <w:rFonts w:ascii="宋体" w:hAnsi="宋体" w:eastAsia="宋体"/>
          <w:color w:val="000000"/>
          <w:sz w:val="20"/>
        </w:rPr>
        <w:t>芬奈法拉战线的创立者，战线领导权后传至鸿荧。</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“长终。”（发动能力的施术号令）</w:t>
      </w:r>
    </w:p>
    <w:p>
      <w:pPr>
        <w:spacing w:after="80" w:line="300" w:lineRule="auto"/>
        <w:ind w:left="397"/>
      </w:pPr>
      <w:r>
        <w:rPr>
          <w:rFonts w:ascii="楷体" w:hAnsi="楷体" w:eastAsia="楷体"/>
          <w:color w:val="000000"/>
          <w:sz w:val="21"/>
        </w:rPr>
        <w:t>“请不要对艾威尔大人的意志作无谓的抗争。我们尽快结束吧。”</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第三卷：洛琛顿时间线，与阿芙忒乐尔斯特的最终战</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长终」（CRT-18.0）：扭转怀表发条后，下次接触的物品变为“时间炸弹”——爆炸造成贯穿力极强的音波打击并停止范围内一切生命的活动12-20s。在时停范围内可自由移动，速度与力量增强。时停优先级最高——可打断一切时光机能力。以投掷物为中心12m×12m×12m范围。</w:t>
      </w:r>
    </w:p>
    <w:p>
      <w:pPr>
        <w:spacing w:after="100" w:line="312" w:lineRule="auto"/>
      </w:pPr>
      <w:r>
        <w:rPr>
          <w:rFonts w:ascii="宋体" w:hAnsi="宋体" w:eastAsia="宋体"/>
          <w:color w:val="000000"/>
          <w:sz w:val="20"/>
        </w:rPr>
        <w:t>「劣化长终」（CRT-15.8）：被阿芙忒洗脑改造后的削弱态，效果相近但范围与持续时间略有下降。云略的「流光」是此能力的进一步削弱态。</w:t>
      </w:r>
    </w:p>
    <w:p>
      <w:pPr>
        <w:pStyle w:val="Heading1"/>
        <w:keepNext/>
        <w:pageBreakBefore/>
      </w:pPr>
      <w:r>
        <w:rPr>
          <w:rFonts w:ascii="黑体" w:hAnsi="黑体" w:eastAsia="黑体"/>
          <w:b/>
          <w:color w:val="000000"/>
          <w:sz w:val="32"/>
        </w:rPr>
        <w:t>34  阿芙忒乐尔斯特</w:t>
      </w:r>
    </w:p>
    <w:p>
      <w:pPr>
        <w:spacing w:after="200"/>
      </w:pPr>
      <w:r>
        <w:rPr>
          <w:rFonts w:ascii="楷体" w:hAnsi="楷体" w:eastAsia="楷体"/>
          <w:color w:val="000000"/>
          <w:sz w:val="22"/>
        </w:rPr>
        <w:t>「死神首席」· 腐化之主 · 神之仆从</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13.1（暗月淑女）/ 15.9（浊梦尖啸）/ 16.1（名实的分离）</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暗月淑女 + 浊梦尖啸 + 名实的分离</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死神首席成员，三大“神之仆从”之一，腐化之力的化身</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死神首席, 洛琛顿, 解放院, 第三卷最终战</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她把腐化灌入世界，也让自己成为腐化的一部分。阿芙忒乐尔斯特善于先侵蚀认知，再把敌人确信的现实改写成伤口；疯狂并未损害她的算计，反而使每一次温柔的措辞都像在试探猎物还能坚持多久。</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修瓦尔扎 · 宿敌：</w:t>
      </w:r>
      <w:r>
        <w:rPr>
          <w:rFonts w:ascii="宋体" w:hAnsi="宋体" w:eastAsia="宋体"/>
          <w:color w:val="000000"/>
          <w:sz w:val="20"/>
        </w:rPr>
        <w:t>以「名实的分离」洗脑改造了修瓦尔扎，使其能力劣化。</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“难道你以为，仅凭这种拙劣的工艺……也能挡住我？！”</w:t>
      </w:r>
    </w:p>
    <w:p>
      <w:pPr>
        <w:spacing w:after="80" w:line="300" w:lineRule="auto"/>
        <w:ind w:left="397"/>
      </w:pPr>
      <w:r>
        <w:rPr>
          <w:rFonts w:ascii="楷体" w:hAnsi="楷体" w:eastAsia="楷体"/>
          <w:color w:val="000000"/>
          <w:sz w:val="21"/>
        </w:rPr>
        <w:t>“……你可曾畏服于所谓‘时空’？”</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第三卷最终战：洛琛顿时间线，与芬奈法拉战线的决战</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暗月淑女」（CRT-13.1）：驾驭腐化术——侵染并萃取物体内部”古老的黑暗”使其变为腐化之地。在腐化之地上可操纵地表、召唤恶念造物（腐化植物、触手、怪物）。范围内所有指令之力削弱。接触指令之力时加速蔓延。成熟阶段引发”完全扭曲状态”——幻觉与认知失常。半径30m，理论无限。</w:t>
      </w:r>
    </w:p>
    <w:p>
      <w:pPr>
        <w:spacing w:after="100" w:line="312" w:lineRule="auto"/>
      </w:pPr>
      <w:r>
        <w:rPr>
          <w:rFonts w:ascii="宋体" w:hAnsi="宋体" w:eastAsia="宋体"/>
          <w:color w:val="000000"/>
          <w:sz w:val="20"/>
        </w:rPr>
        <w:t>「浊梦尖啸」（CRT-15.9）：引爆腐化之地或孢子，沿爆炸轨迹冲锋（接近光速）——汲取精神力强化防御。腐化稀薄时闪烁至最近睁眼者的视野中。闪现30m，俯冲1000m。</w:t>
      </w:r>
    </w:p>
    <w:p>
      <w:pPr>
        <w:spacing w:after="100" w:line="312" w:lineRule="auto"/>
      </w:pPr>
      <w:r>
        <w:rPr>
          <w:rFonts w:ascii="宋体" w:hAnsi="宋体" w:eastAsia="宋体"/>
          <w:color w:val="000000"/>
          <w:sz w:val="20"/>
        </w:rPr>
        <w:t>「名实的分离」（CRT-16.1）：提取目标的”掌心精神世界”判定精神状态。处于完全扭曲状态且体能不支时可改写其精神世界——幻觉可能变为现实造成物理伤害。可捏碎精神世界以洗脑目标。同时作用于暗月淑女范围内所有完全扭曲状态的目标。</w:t>
      </w:r>
    </w:p>
    <w:p>
      <w:pPr>
        <w:pStyle w:val="Heading1"/>
        <w:keepNext/>
        <w:pageBreakBefore/>
      </w:pPr>
      <w:r>
        <w:rPr>
          <w:rFonts w:ascii="黑体" w:hAnsi="黑体" w:eastAsia="黑体"/>
          <w:b/>
          <w:color w:val="000000"/>
          <w:sz w:val="32"/>
        </w:rPr>
        <w:t>35  K</w:t>
      </w:r>
    </w:p>
    <w:p>
      <w:pPr>
        <w:spacing w:after="200"/>
      </w:pPr>
      <w:r>
        <w:rPr>
          <w:rFonts w:ascii="楷体" w:hAnsi="楷体" w:eastAsia="楷体"/>
          <w:color w:val="000000"/>
          <w:sz w:val="22"/>
        </w:rPr>
        <w:t>「红桃K」· 圆翼党赏金猎人</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N/A</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无</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圆翼党成员，活跃于教皇城外城的赏金猎人</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圆翼党, 沃克加德, 无院区/未共鸣,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拔枪与改口的速度几乎一样快：上一刻还在和马萨卡决斗，下一刻听见“自己人”便能立刻请酒。K擅长把误会理解成神迹，把危险理解成可以下注的机会；看似缺根筋，却对外城的路线、赏金猎人的规矩和同伴的生死有着极实用的判断。</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马萨卡 · 同行与损友：</w:t>
      </w:r>
      <w:r>
        <w:rPr>
          <w:rFonts w:ascii="宋体" w:hAnsi="宋体" w:eastAsia="宋体"/>
          <w:color w:val="000000"/>
          <w:sz w:val="20"/>
        </w:rPr>
        <w:t>两名赏金猎人从一场误射开始认识，之后总能在最混乱的地方重新碰头。</w:t>
      </w:r>
    </w:p>
    <w:p>
      <w:pPr>
        <w:pStyle w:val="ListBullet"/>
        <w:spacing w:after="60" w:line="300" w:lineRule="auto"/>
      </w:pPr>
      <w:r>
        <w:rPr>
          <w:rFonts w:ascii="黑体" w:hAnsi="黑体" w:eastAsia="黑体"/>
          <w:b/>
          <w:color w:val="000000"/>
          <w:sz w:val="20"/>
        </w:rPr>
        <w:t>里昂 · 未知的保护：</w:t>
      </w:r>
      <w:r>
        <w:rPr>
          <w:rFonts w:ascii="宋体" w:hAnsi="宋体" w:eastAsia="宋体"/>
          <w:color w:val="000000"/>
          <w:sz w:val="20"/>
        </w:rPr>
        <w:t>里昂把合作条件写得很清楚：K必须活着回来；K本人却不知道理由。</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“这是自己人？……那晚上的酒由我来请。”</w:t>
      </w:r>
    </w:p>
    <w:p>
      <w:pPr>
        <w:spacing w:after="80" w:line="300" w:lineRule="auto"/>
        <w:ind w:left="397"/>
      </w:pPr>
      <w:r>
        <w:rPr>
          <w:rFonts w:ascii="楷体" w:hAnsi="楷体" w:eastAsia="楷体"/>
          <w:color w:val="000000"/>
          <w:sz w:val="21"/>
        </w:rPr>
        <w:t>“神仙小姐，圆翼党的革命果然有神明庇佑！”</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第一卷·06：在圆翼党地下基地与马萨卡交火</w:t>
      </w:r>
    </w:p>
    <w:p>
      <w:pPr>
        <w:pStyle w:val="ListBullet"/>
        <w:spacing w:after="60" w:line="300" w:lineRule="auto"/>
      </w:pPr>
      <w:r>
        <w:rPr>
          <w:rFonts w:ascii="宋体" w:hAnsi="宋体" w:eastAsia="宋体"/>
          <w:color w:val="000000"/>
          <w:sz w:val="20"/>
        </w:rPr>
        <w:t>第一卷·13：以红桃K留下里昂的邀约</w:t>
      </w:r>
    </w:p>
    <w:p>
      <w:pPr>
        <w:pStyle w:val="ListBullet"/>
        <w:spacing w:after="60" w:line="300" w:lineRule="auto"/>
      </w:pPr>
      <w:r>
        <w:rPr>
          <w:rFonts w:ascii="宋体" w:hAnsi="宋体" w:eastAsia="宋体"/>
          <w:color w:val="000000"/>
          <w:sz w:val="20"/>
        </w:rPr>
        <w:t>第一卷·29—32：参与教皇囚厅攻坚并随众人撤离</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非能力使。熟悉赏金猎人的枪械、外城道路与教皇囚厅旧转运路线。</w:t>
      </w:r>
    </w:p>
    <w:p>
      <w:pPr>
        <w:pStyle w:val="Heading1"/>
        <w:keepNext/>
        <w:pageBreakBefore/>
      </w:pPr>
      <w:r>
        <w:rPr>
          <w:rFonts w:ascii="黑体" w:hAnsi="黑体" w:eastAsia="黑体"/>
          <w:b/>
          <w:color w:val="000000"/>
          <w:sz w:val="32"/>
        </w:rPr>
        <w:t>36  莱宁·克拉克</w:t>
      </w:r>
    </w:p>
    <w:p>
      <w:pPr>
        <w:spacing w:after="200"/>
      </w:pPr>
      <w:r>
        <w:rPr>
          <w:rFonts w:ascii="楷体" w:hAnsi="楷体" w:eastAsia="楷体"/>
          <w:color w:val="000000"/>
          <w:sz w:val="22"/>
        </w:rPr>
        <w:t>「纵火狂徒」· 军务部高级将领</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11.7</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纵火狂徒</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教皇城内城军务部高级将领，秘密谋划叛逃者</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蓝河明船, 沃克加德, 救赎院,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主动请守最薄弱的旧水道，把一场伏击同时做成通往叛逃的后门。莱宁渴望向“那位大人”证明价值，也因此无法容忍新的竞争者出现；礼奈没有死在火坑里的那一刻，兴趣、嫉妒与杀意便在他脸上依次亮起。战斗越见血，他越接近真正的狂热。</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斯帕里森 · 单方面的效忠：</w:t>
      </w:r>
      <w:r>
        <w:rPr>
          <w:rFonts w:ascii="宋体" w:hAnsi="宋体" w:eastAsia="宋体"/>
          <w:color w:val="000000"/>
          <w:sz w:val="20"/>
        </w:rPr>
        <w:t>把投奔海盗之王视为摆脱军务部并取得更高地位的机会。</w:t>
      </w:r>
    </w:p>
    <w:p>
      <w:pPr>
        <w:pStyle w:val="ListBullet"/>
        <w:spacing w:after="60" w:line="300" w:lineRule="auto"/>
      </w:pPr>
      <w:r>
        <w:rPr>
          <w:rFonts w:ascii="黑体" w:hAnsi="黑体" w:eastAsia="黑体"/>
          <w:b/>
          <w:color w:val="000000"/>
          <w:sz w:val="20"/>
        </w:rPr>
        <w:t>诺阿 · 监听与隐瞒：</w:t>
      </w:r>
      <w:r>
        <w:rPr>
          <w:rFonts w:ascii="宋体" w:hAnsi="宋体" w:eastAsia="宋体"/>
          <w:color w:val="000000"/>
          <w:sz w:val="20"/>
        </w:rPr>
        <w:t>被「唤起」标记后刻意回避关键名字，不让诺阿听见完整计划。</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“你会成为我向那位大人尽忠的阻碍。”</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第一卷·25—26：在旧排洪区伏击礼奈与boundary</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能力「纵火狂徒」的完整规则请点击能力名查看。</w:t>
      </w:r>
    </w:p>
    <w:p>
      <w:pPr>
        <w:pStyle w:val="Heading1"/>
        <w:keepNext/>
        <w:pageBreakBefore/>
      </w:pPr>
      <w:r>
        <w:rPr>
          <w:rFonts w:ascii="黑体" w:hAnsi="黑体" w:eastAsia="黑体"/>
          <w:b/>
          <w:color w:val="000000"/>
          <w:sz w:val="32"/>
        </w:rPr>
        <w:t>37  安托尼奥·昆汀</w:t>
      </w:r>
    </w:p>
    <w:p>
      <w:pPr>
        <w:spacing w:after="200"/>
      </w:pPr>
      <w:r>
        <w:rPr>
          <w:rFonts w:ascii="楷体" w:hAnsi="楷体" w:eastAsia="楷体"/>
          <w:color w:val="000000"/>
          <w:sz w:val="22"/>
        </w:rPr>
        <w:t>「陆生禁区」· 双盾死士</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12.6</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陆生禁区</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受军务部驱使的海水能力使，重要通路的封锁者</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蓝河明船, 沃克加德, 赦除院,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昆汀不追逐荣誉，只把命令执行成一片无法绕行的水域。两面重盾既是武器，也是他维持循环的节拍；旧伤、蒸汽与不断上涨的消耗都没有让他主动后退。与乌盾的黑潮联动以后，他制造的每一寸海水都变成了控制人群的疆界。</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乌盾 · 命令与联动：</w:t>
      </w:r>
      <w:r>
        <w:rPr>
          <w:rFonts w:ascii="宋体" w:hAnsi="宋体" w:eastAsia="宋体"/>
          <w:color w:val="000000"/>
          <w:sz w:val="20"/>
        </w:rPr>
        <w:t>「陆生禁区」为黑潮铺开传播介质，使封锁从一人防线扩张为整片战场。</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“我的委托只是‘赦除’……把所有的后路全部阻断。”</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第一卷·20—21：在生命院外与马萨卡交战</w:t>
      </w:r>
    </w:p>
    <w:p>
      <w:pPr>
        <w:pStyle w:val="ListBullet"/>
        <w:spacing w:after="60" w:line="300" w:lineRule="auto"/>
      </w:pPr>
      <w:r>
        <w:rPr>
          <w:rFonts w:ascii="宋体" w:hAnsi="宋体" w:eastAsia="宋体"/>
          <w:color w:val="000000"/>
          <w:sz w:val="20"/>
        </w:rPr>
        <w:t>第一卷·31—32：封锁旧犯人转运渠</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能力「陆生禁区」的完整规则请点击能力名查看。</w:t>
      </w:r>
    </w:p>
    <w:p>
      <w:pPr>
        <w:pStyle w:val="Heading1"/>
        <w:keepNext/>
        <w:pageBreakBefore/>
      </w:pPr>
      <w:r>
        <w:rPr>
          <w:rFonts w:ascii="黑体" w:hAnsi="黑体" w:eastAsia="黑体"/>
          <w:b/>
          <w:color w:val="000000"/>
          <w:sz w:val="32"/>
        </w:rPr>
        <w:t>38  乌盾</w:t>
      </w:r>
    </w:p>
    <w:p>
      <w:pPr>
        <w:spacing w:after="200"/>
      </w:pPr>
      <w:r>
        <w:rPr>
          <w:rFonts w:ascii="楷体" w:hAnsi="楷体" w:eastAsia="楷体"/>
          <w:color w:val="000000"/>
          <w:sz w:val="22"/>
        </w:rPr>
        <w:t>「黑潮」· 教皇城军务部统帅</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13.4</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黑潮</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教皇城军务部最高指挥者之一，内城围剿的实际布置者</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蓝河明船, 沃克加德, 生命院,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莱宁死亡以后，他没有暴怒，也没有让审讯室出现任何失态。乌盾只是第一次把能力释放进城市水网，黑色污染便沿海水无声生长，倒下的人重新站起，整条撤退路线开始反过来吞噬逃亡者。未知最先抵达，命令反而最后才说出口。</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诺阿 · 父辈式控制：</w:t>
      </w:r>
      <w:r>
        <w:rPr>
          <w:rFonts w:ascii="宋体" w:hAnsi="宋体" w:eastAsia="宋体"/>
          <w:color w:val="000000"/>
          <w:sz w:val="20"/>
        </w:rPr>
        <w:t>以“我的孩子”称呼诺阿，从沉默和呼吸的变化里榨取答案。</w:t>
      </w:r>
    </w:p>
    <w:p>
      <w:pPr>
        <w:pStyle w:val="ListBullet"/>
        <w:spacing w:after="60" w:line="300" w:lineRule="auto"/>
      </w:pPr>
      <w:r>
        <w:rPr>
          <w:rFonts w:ascii="黑体" w:hAnsi="黑体" w:eastAsia="黑体"/>
          <w:b/>
          <w:color w:val="000000"/>
          <w:sz w:val="20"/>
        </w:rPr>
        <w:t>昆汀 · 战场联动：</w:t>
      </w:r>
      <w:r>
        <w:rPr>
          <w:rFonts w:ascii="宋体" w:hAnsi="宋体" w:eastAsia="宋体"/>
          <w:color w:val="000000"/>
          <w:sz w:val="20"/>
        </w:rPr>
        <w:t>借「陆生禁区」制造的水域放大黑潮，使人群控制几乎无法截断。</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“回答我。莱宁·克拉克今天在那里遇见了谁？”</w:t>
      </w:r>
    </w:p>
    <w:p>
      <w:pPr>
        <w:spacing w:after="80" w:line="300" w:lineRule="auto"/>
        <w:ind w:left="397"/>
      </w:pPr>
      <w:r>
        <w:rPr>
          <w:rFonts w:ascii="楷体" w:hAnsi="楷体" w:eastAsia="楷体"/>
          <w:color w:val="000000"/>
          <w:sz w:val="21"/>
        </w:rPr>
        <w:t>“很好。诺阿·西蒙斯，我的孩子。你做得不错。”</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第一卷·30：审问诺阿并首次展示「黑潮」</w:t>
      </w:r>
    </w:p>
    <w:p>
      <w:pPr>
        <w:pStyle w:val="ListBullet"/>
        <w:spacing w:after="60" w:line="300" w:lineRule="auto"/>
      </w:pPr>
      <w:r>
        <w:rPr>
          <w:rFonts w:ascii="宋体" w:hAnsi="宋体" w:eastAsia="宋体"/>
          <w:color w:val="000000"/>
          <w:sz w:val="20"/>
        </w:rPr>
        <w:t>第一卷·31：以黑潮介入转运渠战场</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能力「黑潮」及其后续阶段的完整规则请点击能力名查看。</w:t>
      </w:r>
    </w:p>
    <w:p>
      <w:pPr>
        <w:pStyle w:val="Heading1"/>
        <w:keepNext/>
        <w:pageBreakBefore/>
      </w:pPr>
      <w:r>
        <w:rPr>
          <w:rFonts w:ascii="黑体" w:hAnsi="黑体" w:eastAsia="黑体"/>
          <w:b/>
          <w:color w:val="000000"/>
          <w:sz w:val="32"/>
        </w:rPr>
        <w:t>39  诺阿·西蒙斯</w:t>
      </w:r>
    </w:p>
    <w:p>
      <w:pPr>
        <w:spacing w:after="200"/>
      </w:pPr>
      <w:r>
        <w:rPr>
          <w:rFonts w:ascii="楷体" w:hAnsi="楷体" w:eastAsia="楷体"/>
          <w:color w:val="000000"/>
          <w:sz w:val="22"/>
        </w:rPr>
        <w:t>「唤起」· 乌盾的孩子</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9.9</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唤起</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教皇城军务部能力使，负责标记与召回目标</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蓝河明船, 沃克加德, 均衡院,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他能听见被标记者身边的声音，却在乌盾面前选择把听见的一切咽回去。诺阿的沉默并没有保护住秘密，只让审讯变成对呼吸、停顿与视线的逐项拆解；当“我的孩子”落下来时，那句称呼比斥责更像枷锁。</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乌盾 · 服从与恐惧：</w:t>
      </w:r>
      <w:r>
        <w:rPr>
          <w:rFonts w:ascii="宋体" w:hAnsi="宋体" w:eastAsia="宋体"/>
          <w:color w:val="000000"/>
          <w:sz w:val="20"/>
        </w:rPr>
        <w:t>被当作孩子称呼，也被当作不会说谎的仪器使用。</w:t>
      </w:r>
    </w:p>
    <w:p>
      <w:pPr>
        <w:pStyle w:val="ListBullet"/>
        <w:spacing w:after="60" w:line="300" w:lineRule="auto"/>
      </w:pPr>
      <w:r>
        <w:rPr>
          <w:rFonts w:ascii="黑体" w:hAnsi="黑体" w:eastAsia="黑体"/>
          <w:b/>
          <w:color w:val="000000"/>
          <w:sz w:val="20"/>
        </w:rPr>
        <w:t>莱宁 · 能力标记：</w:t>
      </w:r>
      <w:r>
        <w:rPr>
          <w:rFonts w:ascii="宋体" w:hAnsi="宋体" w:eastAsia="宋体"/>
          <w:color w:val="000000"/>
          <w:sz w:val="20"/>
        </w:rPr>
        <w:t>将莱宁设为「唤起」目标，因归返失败暴露了旧排洪区的异常。</w:t>
      </w:r>
    </w:p>
    <w:p>
      <w:pPr>
        <w:pStyle w:val="Heading2"/>
        <w:keepNext/>
      </w:pPr>
      <w:r>
        <w:rPr>
          <w:rFonts w:ascii="黑体" w:hAnsi="黑体" w:eastAsia="黑体"/>
          <w:b/>
          <w:color w:val="000000"/>
          <w:sz w:val="24"/>
        </w:rPr>
        <w:t>标志性台词</w:t>
      </w:r>
    </w:p>
    <w:p>
      <w:pPr>
        <w:spacing w:after="80" w:line="300" w:lineRule="auto"/>
        <w:ind w:left="397"/>
      </w:pPr>
      <w:r>
        <w:rPr>
          <w:rFonts w:ascii="楷体" w:hAnsi="楷体" w:eastAsia="楷体"/>
          <w:color w:val="000000"/>
          <w:sz w:val="21"/>
        </w:rPr>
        <w:t>“……”</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第一卷·25：通过「唤起」监听莱宁周围</w:t>
      </w:r>
    </w:p>
    <w:p>
      <w:pPr>
        <w:pStyle w:val="ListBullet"/>
        <w:spacing w:after="60" w:line="300" w:lineRule="auto"/>
      </w:pPr>
      <w:r>
        <w:rPr>
          <w:rFonts w:ascii="宋体" w:hAnsi="宋体" w:eastAsia="宋体"/>
          <w:color w:val="000000"/>
          <w:sz w:val="20"/>
        </w:rPr>
        <w:t>第一卷·30：在乌盾的拷问中保持沉默</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能力「唤起」的完整规则请点击能力名查看。</w:t>
      </w:r>
    </w:p>
    <w:p>
      <w:pPr>
        <w:pStyle w:val="Heading1"/>
        <w:keepNext/>
        <w:pageBreakBefore/>
      </w:pPr>
      <w:r>
        <w:rPr>
          <w:rFonts w:ascii="黑体" w:hAnsi="黑体" w:eastAsia="黑体"/>
          <w:b/>
          <w:color w:val="000000"/>
          <w:sz w:val="32"/>
        </w:rPr>
        <w:t>40  辛西娅·斯图尔特</w:t>
      </w:r>
    </w:p>
    <w:p>
      <w:pPr>
        <w:spacing w:after="200"/>
      </w:pPr>
      <w:r>
        <w:rPr>
          <w:rFonts w:ascii="楷体" w:hAnsi="楷体" w:eastAsia="楷体"/>
          <w:color w:val="000000"/>
          <w:sz w:val="22"/>
        </w:rPr>
        <w:t>「创世之耀」的器灵</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N/A</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创世之耀</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前代芬奈法拉战线成员，与神器「创世之耀」相连的器灵</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芬奈法拉战线, 芬奈法拉, 特殊, 前传</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她的名字尚未进入礼奈的认知，只以白色狭刃背后的遥远历史短暂掠过。辛西娅与神器的关系不是简单的持有；剑被斩断、流落不同时间线以后，她留下的那部分存在也被迫随之分离。</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万杰特 · 神器传承：</w:t>
      </w:r>
      <w:r>
        <w:rPr>
          <w:rFonts w:ascii="宋体" w:hAnsi="宋体" w:eastAsia="宋体"/>
          <w:color w:val="000000"/>
          <w:sz w:val="20"/>
        </w:rPr>
        <w:t>「创世之耀」的另一半后来落入万杰特手中。</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第一卷·26：作为「创世之耀·狭刃」的隐藏背景被词条提及</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相关神器能力请点击「创世之耀」查看。</w:t>
      </w:r>
    </w:p>
    <w:p>
      <w:pPr>
        <w:pStyle w:val="Heading1"/>
        <w:keepNext/>
        <w:pageBreakBefore/>
      </w:pPr>
      <w:r>
        <w:rPr>
          <w:rFonts w:ascii="黑体" w:hAnsi="黑体" w:eastAsia="黑体"/>
          <w:b/>
          <w:color w:val="000000"/>
          <w:sz w:val="32"/>
        </w:rPr>
        <w:t>41  艾威尔</w:t>
      </w:r>
    </w:p>
    <w:p>
      <w:pPr>
        <w:spacing w:after="200"/>
      </w:pPr>
      <w:r>
        <w:rPr>
          <w:rFonts w:ascii="楷体" w:hAnsi="楷体" w:eastAsia="楷体"/>
          <w:color w:val="000000"/>
          <w:sz w:val="22"/>
        </w:rPr>
        <w:t>「黢镰冥神」· 黑死神</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N/A</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神明权能</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执掌死亡权能的神明，芬奈法拉战线的古老盟友</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芬奈法拉战线, 芬奈法拉, 特殊, 前传</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他忠实执行诞生之初便被写入神智的使命，直到兄弟的背叛把漫长秩序撕成战争。艾威尔的力量与意志横跨多个时代；在第一卷，他还只是「创世之耀」旧史里一个不应被读者提前看清的名字。</w:t>
      </w:r>
    </w:p>
    <w:p>
      <w:pPr>
        <w:pStyle w:val="Heading2"/>
        <w:keepNext/>
      </w:pPr>
      <w:r>
        <w:rPr>
          <w:rFonts w:ascii="黑体" w:hAnsi="黑体" w:eastAsia="黑体"/>
          <w:b/>
          <w:color w:val="000000"/>
          <w:sz w:val="24"/>
        </w:rPr>
        <w:t>人物关系</w:t>
      </w:r>
    </w:p>
    <w:p>
      <w:pPr>
        <w:pStyle w:val="ListBullet"/>
        <w:spacing w:after="60" w:line="300" w:lineRule="auto"/>
      </w:pPr>
      <w:r>
        <w:rPr>
          <w:rFonts w:ascii="黑体" w:hAnsi="黑体" w:eastAsia="黑体"/>
          <w:b/>
          <w:color w:val="000000"/>
          <w:sz w:val="20"/>
        </w:rPr>
        <w:t>修瓦尔扎 · 解放者与盟友：</w:t>
      </w:r>
      <w:r>
        <w:rPr>
          <w:rFonts w:ascii="宋体" w:hAnsi="宋体" w:eastAsia="宋体"/>
          <w:color w:val="000000"/>
          <w:sz w:val="20"/>
        </w:rPr>
        <w:t>修瓦尔扎将其从囚禁中解放，并以共同敌人为起点建立战线。</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第一卷·26：作为「创世之耀·狭刃」的隐藏历史被词条提及</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神明权能尚未在第一卷公开。</w:t>
      </w:r>
    </w:p>
    <w:p>
      <w:pPr>
        <w:pStyle w:val="Heading1"/>
        <w:keepNext/>
        <w:pageBreakBefore/>
      </w:pPr>
      <w:r>
        <w:rPr>
          <w:rFonts w:ascii="黑体" w:hAnsi="黑体" w:eastAsia="黑体"/>
          <w:b/>
          <w:color w:val="000000"/>
          <w:sz w:val="32"/>
        </w:rPr>
        <w:t>42  阿弗加</w:t>
      </w:r>
    </w:p>
    <w:p>
      <w:pPr>
        <w:spacing w:after="200"/>
      </w:pPr>
      <w:r>
        <w:rPr>
          <w:rFonts w:ascii="楷体" w:hAnsi="楷体" w:eastAsia="楷体"/>
          <w:color w:val="000000"/>
          <w:sz w:val="22"/>
        </w:rPr>
        <w:t>「充能星弹」· 军务部战斗员</w:t>
      </w:r>
    </w:p>
    <w:tbl>
      <w:tblPr>
        <w:tblStyle w:val="TableGrid"/>
        <w:tblW w:type="auto" w:w="0"/>
        <w:tblLayout w:type="fixed"/>
        <w:tblLook w:firstColumn="1" w:firstRow="1" w:lastColumn="0" w:lastRow="0" w:noHBand="0" w:noVBand="1" w:val="04A0"/>
      </w:tblPr>
      <w:tblGrid>
        <w:gridCol w:w="4535"/>
        <w:gridCol w:w="4535"/>
      </w:tblGrid>
      <w:tr>
        <w:tc>
          <w:tcPr>
            <w:tcW w:type="dxa" w:w="4788"/>
            <w:tcMar>
              <w:top w:w="100" w:type="dxa"/>
              <w:start w:w="120" w:type="dxa"/>
              <w:bottom w:w="100" w:type="dxa"/>
              <w:end w:w="120" w:type="dxa"/>
            </w:tcMar>
          </w:tcPr>
          <w:p>
            <w:pPr>
              <w:spacing w:after="0"/>
            </w:pPr>
            <w:r>
              <w:rPr>
                <w:rFonts w:ascii="黑体" w:hAnsi="黑体" w:eastAsia="黑体"/>
                <w:b/>
                <w:color w:val="000000"/>
                <w:sz w:val="19"/>
              </w:rPr>
              <w:t>CRT：</w:t>
            </w:r>
            <w:r>
              <w:rPr>
                <w:rFonts w:ascii="宋体" w:hAnsi="宋体" w:eastAsia="宋体"/>
                <w:color w:val="000000"/>
                <w:sz w:val="19"/>
              </w:rPr>
              <w:t>8.9</w:t>
            </w:r>
          </w:p>
        </w:tc>
        <w:tc>
          <w:tcPr>
            <w:tcW w:type="dxa" w:w="4788"/>
            <w:tcMar>
              <w:top w:w="100" w:type="dxa"/>
              <w:start w:w="120" w:type="dxa"/>
              <w:bottom w:w="100" w:type="dxa"/>
              <w:end w:w="120" w:type="dxa"/>
            </w:tcMar>
          </w:tcPr>
          <w:p>
            <w:pPr>
              <w:spacing w:after="0"/>
            </w:pPr>
            <w:r>
              <w:rPr>
                <w:rFonts w:ascii="黑体" w:hAnsi="黑体" w:eastAsia="黑体"/>
                <w:b/>
                <w:color w:val="000000"/>
                <w:sz w:val="19"/>
              </w:rPr>
              <w:t>能力：</w:t>
            </w:r>
            <w:r>
              <w:rPr>
                <w:rFonts w:ascii="宋体" w:hAnsi="宋体" w:eastAsia="宋体"/>
                <w:color w:val="000000"/>
                <w:sz w:val="19"/>
              </w:rPr>
              <w:t>充能星弹</w:t>
            </w:r>
          </w:p>
        </w:tc>
      </w:tr>
      <w:tr>
        <w:tc>
          <w:tcPr>
            <w:tcW w:type="dxa" w:w="4788"/>
            <w:tcMar>
              <w:top w:w="100" w:type="dxa"/>
              <w:start w:w="120" w:type="dxa"/>
              <w:bottom w:w="100" w:type="dxa"/>
              <w:end w:w="120" w:type="dxa"/>
            </w:tcMar>
          </w:tcPr>
          <w:p>
            <w:pPr>
              <w:spacing w:after="0"/>
            </w:pPr>
            <w:r>
              <w:rPr>
                <w:rFonts w:ascii="黑体" w:hAnsi="黑体" w:eastAsia="黑体"/>
                <w:b/>
                <w:color w:val="000000"/>
                <w:sz w:val="19"/>
              </w:rPr>
              <w:t>身份：</w:t>
            </w:r>
            <w:r>
              <w:rPr>
                <w:rFonts w:ascii="宋体" w:hAnsi="宋体" w:eastAsia="宋体"/>
                <w:color w:val="000000"/>
                <w:sz w:val="19"/>
              </w:rPr>
              <w:t>参与教皇囚厅攻防的军务部能力使</w:t>
            </w:r>
          </w:p>
        </w:tc>
        <w:tc>
          <w:tcPr>
            <w:tcW w:type="dxa" w:w="4788"/>
            <w:tcMar>
              <w:top w:w="100" w:type="dxa"/>
              <w:start w:w="120" w:type="dxa"/>
              <w:bottom w:w="100" w:type="dxa"/>
              <w:end w:w="120" w:type="dxa"/>
            </w:tcMar>
          </w:tcPr>
          <w:p>
            <w:pPr>
              <w:spacing w:after="0"/>
            </w:pPr>
            <w:r>
              <w:rPr>
                <w:rFonts w:ascii="黑体" w:hAnsi="黑体" w:eastAsia="黑体"/>
                <w:b/>
                <w:color w:val="000000"/>
                <w:sz w:val="19"/>
              </w:rPr>
              <w:t>标签：</w:t>
            </w:r>
            <w:r>
              <w:rPr>
                <w:rFonts w:ascii="宋体" w:hAnsi="宋体" w:eastAsia="宋体"/>
                <w:color w:val="000000"/>
                <w:sz w:val="19"/>
              </w:rPr>
              <w:t>神国|蓝河明船, 霍因佩兹, 无院区/未共鸣, 第一卷</w:t>
            </w:r>
          </w:p>
        </w:tc>
      </w:tr>
    </w:tbl>
    <w:p>
      <w:pPr>
        <w:spacing w:after="0"/>
      </w:pPr>
    </w:p>
    <w:p>
      <w:pPr>
        <w:spacing w:after="100" w:line="324" w:lineRule="auto"/>
      </w:pPr>
      <w:r>
        <w:rPr>
          <w:rFonts w:ascii="黑体" w:hAnsi="黑体" w:eastAsia="黑体"/>
          <w:b/>
          <w:color w:val="000000"/>
          <w:sz w:val="21"/>
        </w:rPr>
        <w:t>人物侧写：</w:t>
      </w:r>
      <w:r>
        <w:rPr>
          <w:rFonts w:ascii="宋体" w:hAnsi="宋体" w:eastAsia="宋体"/>
          <w:color w:val="000000"/>
          <w:sz w:val="21"/>
        </w:rPr>
        <w:t>他在正面战场上负责把狭窄通路变成连续爆炸的火线。阿弗加不是这场围剿的指挥者，却是最适合把命令化成压制的人；当圆翼党强攻囚厅时，他的每一次蓄能都迫使进攻者重新计算下一步。</w:t>
      </w:r>
    </w:p>
    <w:p>
      <w:pPr>
        <w:pStyle w:val="Heading2"/>
        <w:keepNext/>
      </w:pPr>
      <w:r>
        <w:rPr>
          <w:rFonts w:ascii="黑体" w:hAnsi="黑体" w:eastAsia="黑体"/>
          <w:b/>
          <w:color w:val="000000"/>
          <w:sz w:val="24"/>
        </w:rPr>
        <w:t>主要出场</w:t>
      </w:r>
    </w:p>
    <w:p>
      <w:pPr>
        <w:pStyle w:val="ListBullet"/>
        <w:spacing w:after="60" w:line="300" w:lineRule="auto"/>
      </w:pPr>
      <w:r>
        <w:rPr>
          <w:rFonts w:ascii="宋体" w:hAnsi="宋体" w:eastAsia="宋体"/>
          <w:color w:val="000000"/>
          <w:sz w:val="20"/>
        </w:rPr>
        <w:t>第一卷·30：参与教皇囚厅正面攻防</w:t>
      </w:r>
    </w:p>
    <w:p>
      <w:pPr>
        <w:pStyle w:val="Heading2"/>
        <w:keepNext/>
      </w:pPr>
      <w:r>
        <w:rPr>
          <w:rFonts w:ascii="黑体" w:hAnsi="黑体" w:eastAsia="黑体"/>
          <w:b/>
          <w:color w:val="000000"/>
          <w:sz w:val="24"/>
        </w:rPr>
        <w:t>能力说明</w:t>
      </w:r>
    </w:p>
    <w:p>
      <w:pPr>
        <w:spacing w:after="100" w:line="312" w:lineRule="auto"/>
      </w:pPr>
      <w:r>
        <w:rPr>
          <w:rFonts w:ascii="宋体" w:hAnsi="宋体" w:eastAsia="宋体"/>
          <w:color w:val="000000"/>
          <w:sz w:val="20"/>
        </w:rPr>
        <w:t>能力「充能星弹」的完整规则请点击能力名查看。</w:t>
      </w:r>
    </w:p>
    <w:sectPr w:rsidR="00FC693F" w:rsidRPr="0006063C" w:rsidSect="00034616">
      <w:pgSz w:w="12240" w:h="15840"/>
      <w:pgMar w:top="1247" w:right="1332" w:bottom="1247"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